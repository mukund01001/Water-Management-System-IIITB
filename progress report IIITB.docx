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11E4AD" w14:textId="4BE61F2D" w:rsidR="00F961EA" w:rsidRDefault="00F961EA" w:rsidP="00F961EA">
      <w:pPr>
        <w:pStyle w:val="Title"/>
      </w:pPr>
      <w:r w:rsidRPr="00F961EA">
        <w:rPr>
          <w:b/>
          <w:bCs/>
          <w:color w:val="000000" w:themeColor="text1"/>
          <w:sz w:val="96"/>
          <w:szCs w:val="96"/>
        </w:rPr>
        <w:t xml:space="preserve">Progress </w:t>
      </w:r>
      <w:proofErr w:type="gramStart"/>
      <w:r w:rsidRPr="00F961EA">
        <w:rPr>
          <w:b/>
          <w:bCs/>
          <w:color w:val="000000" w:themeColor="text1"/>
          <w:sz w:val="96"/>
          <w:szCs w:val="96"/>
        </w:rPr>
        <w:t>Report :</w:t>
      </w:r>
      <w:proofErr w:type="gramEnd"/>
      <w:r w:rsidR="00147BD1">
        <w:rPr>
          <w:b/>
          <w:bCs/>
          <w:color w:val="000000" w:themeColor="text1"/>
          <w:sz w:val="96"/>
          <w:szCs w:val="96"/>
        </w:rPr>
        <w:br/>
      </w:r>
      <w:r w:rsidR="00147BD1" w:rsidRPr="00147BD1">
        <w:rPr>
          <w:b/>
          <w:bCs/>
          <w:color w:val="000000" w:themeColor="text1"/>
          <w:sz w:val="20"/>
          <w:szCs w:val="20"/>
        </w:rPr>
        <w:t>(references mentioned in ppt)</w:t>
      </w:r>
      <w:r>
        <w:br/>
        <w:t>DIGITAL TWINS UNDERSTANDING</w:t>
      </w:r>
    </w:p>
    <w:p w14:paraId="2C7E97B1" w14:textId="77777777" w:rsidR="00F961EA" w:rsidRDefault="00F961EA" w:rsidP="00F961EA"/>
    <w:p w14:paraId="0F8E28C9" w14:textId="77777777" w:rsidR="00F961EA" w:rsidRDefault="00F961EA" w:rsidP="00F961EA">
      <w:pPr>
        <w:pStyle w:val="Heading2"/>
      </w:pPr>
      <w:r>
        <w:t>ARCHITECTURE:</w:t>
      </w:r>
    </w:p>
    <w:p w14:paraId="5BBF656F" w14:textId="07365EB3" w:rsidR="00F961EA" w:rsidRPr="001B1591" w:rsidRDefault="00F961EA" w:rsidP="00F961EA">
      <w:r w:rsidRPr="001B1591">
        <w:t>SWAN Digital Twin Architecture diagram gives a framework for categorizing a digital twin’s main elements. This architecture framework can function as a checklist and lets you see the components and gaps you have to complete your digital twin.</w:t>
      </w:r>
      <w:r>
        <w:br/>
      </w:r>
      <w:r>
        <w:br/>
      </w:r>
      <w:r w:rsidRPr="001B1591">
        <w:rPr>
          <w:color w:val="C0504D" w:themeColor="accent2"/>
        </w:rPr>
        <w:t>if you want to decide which infrastructural investments to make in your utility for the next five years, you don’t need a live update of sensor data and events. You need aggregated information of which are the critical areas in your infrastructure. However, if you want to make operational decisions like whether to turn off and on a pump and for how long, you want all the live and forecast data you can get your hands on, and you might even want to know what the possible consequences are. These decisions require different dynamic data and different granularity of the digital twin.</w:t>
      </w:r>
    </w:p>
    <w:p w14:paraId="58A338ED" w14:textId="77777777" w:rsidR="00F961EA" w:rsidRDefault="00F961EA" w:rsidP="00F961EA">
      <w:r>
        <w:br/>
      </w:r>
      <w:r>
        <w:rPr>
          <w:noProof/>
        </w:rPr>
        <w:drawing>
          <wp:inline distT="0" distB="0" distL="0" distR="0" wp14:anchorId="49F4C46B" wp14:editId="4E2022A0">
            <wp:extent cx="5731510" cy="2602230"/>
            <wp:effectExtent l="0" t="0" r="2540" b="7620"/>
            <wp:docPr id="994463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602230"/>
                    </a:xfrm>
                    <a:prstGeom prst="rect">
                      <a:avLst/>
                    </a:prstGeom>
                    <a:noFill/>
                    <a:ln>
                      <a:noFill/>
                    </a:ln>
                  </pic:spPr>
                </pic:pic>
              </a:graphicData>
            </a:graphic>
          </wp:inline>
        </w:drawing>
      </w:r>
    </w:p>
    <w:p w14:paraId="08CBC1A1" w14:textId="77777777" w:rsidR="00F961EA" w:rsidRPr="001B1591" w:rsidRDefault="00F961EA" w:rsidP="00F961EA">
      <w:pPr>
        <w:pStyle w:val="Heading2"/>
      </w:pPr>
      <w:r>
        <w:t>EVALUATE MY DIGITAL TWIN:</w:t>
      </w:r>
    </w:p>
    <w:p w14:paraId="0BCFF5B0" w14:textId="77777777" w:rsidR="00F961EA" w:rsidRPr="00064B12" w:rsidRDefault="00F961EA" w:rsidP="00F961EA">
      <w:pPr>
        <w:pStyle w:val="Heading2"/>
      </w:pPr>
      <w:r>
        <w:t>4 MAIN PILLARS OF DIGITAL TWIN</w:t>
      </w:r>
    </w:p>
    <w:p w14:paraId="44111D41" w14:textId="77777777" w:rsidR="00F961EA" w:rsidRDefault="00F961EA" w:rsidP="00F961EA">
      <w:r w:rsidRPr="003C5950">
        <w:t xml:space="preserve"> We identified four main pillars of a digital twin that can help guide your way to evaluate your digital twin and how to proceed further. These pillars are – Outcomes, Technology and </w:t>
      </w:r>
      <w:r w:rsidRPr="003C5950">
        <w:lastRenderedPageBreak/>
        <w:t>Connectivity, Insights, and Interactions and Actions.</w:t>
      </w:r>
      <w:r w:rsidRPr="00064B12">
        <w:t xml:space="preserve"> </w:t>
      </w:r>
      <w:r w:rsidRPr="003C5950">
        <w:rPr>
          <w:noProof/>
        </w:rPr>
        <w:drawing>
          <wp:inline distT="0" distB="0" distL="0" distR="0" wp14:anchorId="41DD213A" wp14:editId="5B508463">
            <wp:extent cx="5731510" cy="4617720"/>
            <wp:effectExtent l="0" t="0" r="2540" b="0"/>
            <wp:docPr id="1308919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19841" name=""/>
                    <pic:cNvPicPr/>
                  </pic:nvPicPr>
                  <pic:blipFill>
                    <a:blip r:embed="rId7"/>
                    <a:stretch>
                      <a:fillRect/>
                    </a:stretch>
                  </pic:blipFill>
                  <pic:spPr>
                    <a:xfrm>
                      <a:off x="0" y="0"/>
                      <a:ext cx="5731510" cy="4617720"/>
                    </a:xfrm>
                    <a:prstGeom prst="rect">
                      <a:avLst/>
                    </a:prstGeom>
                  </pic:spPr>
                </pic:pic>
              </a:graphicData>
            </a:graphic>
          </wp:inline>
        </w:drawing>
      </w:r>
      <w:r>
        <w:br/>
      </w:r>
    </w:p>
    <w:p w14:paraId="5F9C28EB" w14:textId="77777777" w:rsidR="00F961EA" w:rsidRDefault="00F961EA" w:rsidP="00F961EA">
      <w:r>
        <w:t>1.  Outcomes pillar:</w:t>
      </w:r>
      <w:r w:rsidRPr="003C5950">
        <w:rPr>
          <w:rFonts w:ascii="Lato" w:hAnsi="Lato"/>
          <w:color w:val="111111"/>
          <w:sz w:val="26"/>
          <w:szCs w:val="26"/>
          <w:shd w:val="clear" w:color="auto" w:fill="F1F1F1"/>
        </w:rPr>
        <w:t xml:space="preserve"> </w:t>
      </w:r>
      <w:r w:rsidRPr="003C5950">
        <w:t> Some examples are improved regulatory compliance, lower-cost operations, and a more reliable and resilient system. These outcomes should be as quantifiable as possible so that they can be used to track digital twins’ performance and plan further development.</w:t>
      </w:r>
    </w:p>
    <w:p w14:paraId="04DAA534" w14:textId="77777777" w:rsidR="00F961EA" w:rsidRDefault="00F961EA" w:rsidP="00F961EA">
      <w:r>
        <w:t xml:space="preserve">2.  Tech </w:t>
      </w:r>
      <w:proofErr w:type="gramStart"/>
      <w:r>
        <w:t>and  connectivity</w:t>
      </w:r>
      <w:proofErr w:type="gramEnd"/>
      <w:r>
        <w:t xml:space="preserve">: </w:t>
      </w:r>
      <w:r w:rsidRPr="003C5950">
        <w:t>a utility with high connectivity and high technology will be able to provide a digital twin with more real-time data, making the digital twin more reflective of the actual operational conditions. It will also enable a digital twin to provide more intelligent decision support and advanced automation.</w:t>
      </w:r>
    </w:p>
    <w:p w14:paraId="53006999" w14:textId="77777777" w:rsidR="00F961EA" w:rsidRDefault="00F961EA" w:rsidP="00F961EA">
      <w:r>
        <w:t xml:space="preserve">3.Insights: </w:t>
      </w:r>
      <w:r w:rsidRPr="003C5950">
        <w:t>measure of information produced by models in the digital twin. They can be generated by analysis of simulations from data-driven or artificial intelligence (AI), physics-based models, or a combination of them. Insights give you an idea of what is happening, what has happened and what will happen in your system.</w:t>
      </w:r>
      <w:r>
        <w:t xml:space="preserve"> </w:t>
      </w:r>
      <w:r w:rsidRPr="00064B12">
        <w:t>Some analysis examples are anomaly detection, what-if scenarios, predictive operational parameters</w:t>
      </w:r>
    </w:p>
    <w:p w14:paraId="51DFE4C7" w14:textId="77777777" w:rsidR="00F961EA" w:rsidRDefault="00F961EA" w:rsidP="00F961EA">
      <w:pPr>
        <w:ind w:firstLine="720"/>
      </w:pPr>
      <w:r w:rsidRPr="00064B12">
        <w:lastRenderedPageBreak/>
        <w:t>physics-based models (e.g., hydraulics models) excel in simulating expected design operating conditions in a utility, while a data-driven model simulates patterns in actual operating conditions</w:t>
      </w:r>
      <w:r>
        <w:br/>
        <w:t xml:space="preserve">4. </w:t>
      </w:r>
      <w:r w:rsidRPr="00064B12">
        <w:t>Interactions and Actions</w:t>
      </w:r>
      <w:r>
        <w:t xml:space="preserve">: </w:t>
      </w:r>
      <w:r w:rsidRPr="00064B12">
        <w:t> these actions can be for staff, including operators, engineers and managers. This support can be suggested setpoints or suggested work orders to create.</w:t>
      </w:r>
    </w:p>
    <w:p w14:paraId="15588A1A" w14:textId="77777777" w:rsidR="00F961EA" w:rsidRDefault="00F961EA" w:rsidP="00F961EA">
      <w:pPr>
        <w:ind w:firstLine="720"/>
        <w:rPr>
          <w:rStyle w:val="Heading1Char"/>
        </w:rPr>
      </w:pPr>
      <w:r w:rsidRPr="00064B12">
        <w:t> Digital Twins can supplement programmable logic controllers (PLC) and provide intelligent control automation or a co-pilot to the operations team. This operational co-pilot enables operators to control devices like pumps and valves more dynamically and in more discrete time steps under their direct supervision.</w:t>
      </w:r>
      <w:r>
        <w:br/>
      </w:r>
      <w:r>
        <w:br/>
      </w:r>
      <w:r w:rsidRPr="001B1591">
        <w:rPr>
          <w:rStyle w:val="Heading1Char"/>
        </w:rPr>
        <w:t>Getting started with DT</w:t>
      </w:r>
    </w:p>
    <w:p w14:paraId="00B6B8D4" w14:textId="77777777" w:rsidR="00F961EA" w:rsidRDefault="00F961EA" w:rsidP="00F961EA">
      <w:pPr>
        <w:rPr>
          <w:b/>
          <w:bCs/>
        </w:rPr>
      </w:pPr>
      <w:r w:rsidRPr="001B1591">
        <w:rPr>
          <w:b/>
          <w:bCs/>
        </w:rPr>
        <w:t>The digital twin journey, a scalable and flexible approach to planning, designing and implementing digital twins.</w:t>
      </w:r>
      <w:r>
        <w:br/>
      </w:r>
      <w:r>
        <w:rPr>
          <w:noProof/>
        </w:rPr>
        <w:drawing>
          <wp:inline distT="0" distB="0" distL="0" distR="0" wp14:anchorId="3AF3AD65" wp14:editId="314FD6F5">
            <wp:extent cx="5731510" cy="2079625"/>
            <wp:effectExtent l="0" t="0" r="2540" b="0"/>
            <wp:docPr id="861758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079625"/>
                    </a:xfrm>
                    <a:prstGeom prst="rect">
                      <a:avLst/>
                    </a:prstGeom>
                    <a:noFill/>
                    <a:ln>
                      <a:noFill/>
                    </a:ln>
                  </pic:spPr>
                </pic:pic>
              </a:graphicData>
            </a:graphic>
          </wp:inline>
        </w:drawing>
      </w:r>
    </w:p>
    <w:p w14:paraId="7CDD4506" w14:textId="77777777" w:rsidR="00F961EA" w:rsidRDefault="00F961EA" w:rsidP="00F961EA">
      <w:r w:rsidRPr="001B1591">
        <w:rPr>
          <w:rStyle w:val="Strong"/>
        </w:rPr>
        <w:t>Identify – decide what you want</w:t>
      </w:r>
      <w:r>
        <w:t xml:space="preserve">: </w:t>
      </w:r>
      <w:r w:rsidRPr="001B1591">
        <w:t>We recommend starting small, looking for low-hanging fruits, and making the goal as actionable as possible. This will be the guiding star of the direction of the digital twin.</w:t>
      </w:r>
    </w:p>
    <w:p w14:paraId="4FADF73C" w14:textId="77777777" w:rsidR="00F961EA" w:rsidRDefault="00F961EA" w:rsidP="00F961EA">
      <w:r w:rsidRPr="001B1591">
        <w:rPr>
          <w:rStyle w:val="Strong"/>
        </w:rPr>
        <w:t>Assess – what you have in your utility</w:t>
      </w:r>
      <w:r>
        <w:t xml:space="preserve">: </w:t>
      </w:r>
      <w:r w:rsidRPr="001B1591">
        <w:t>get an inventory of technology, initiatives and projects that can help you achieve the goal you have identified because it provides a framework that covers a high-level overview of the different components of a digital twin.</w:t>
      </w:r>
    </w:p>
    <w:p w14:paraId="5FF28825" w14:textId="77777777" w:rsidR="00F961EA" w:rsidRDefault="00F961EA" w:rsidP="00F961EA">
      <w:r w:rsidRPr="001B1591">
        <w:rPr>
          <w:b/>
          <w:bCs/>
        </w:rPr>
        <w:t>Implement –</w:t>
      </w:r>
      <w:r w:rsidRPr="001B1591">
        <w:t> </w:t>
      </w:r>
      <w:r w:rsidRPr="001B1591">
        <w:rPr>
          <w:b/>
          <w:bCs/>
        </w:rPr>
        <w:t xml:space="preserve">an iterative approach and involve different </w:t>
      </w:r>
      <w:proofErr w:type="gramStart"/>
      <w:r w:rsidRPr="001B1591">
        <w:rPr>
          <w:b/>
          <w:bCs/>
        </w:rPr>
        <w:t>stakeholders</w:t>
      </w:r>
      <w:r>
        <w:rPr>
          <w:b/>
          <w:bCs/>
        </w:rPr>
        <w:t xml:space="preserve"> :</w:t>
      </w:r>
      <w:proofErr w:type="gramEnd"/>
      <w:r>
        <w:rPr>
          <w:b/>
          <w:bCs/>
        </w:rPr>
        <w:t xml:space="preserve"> </w:t>
      </w:r>
      <w:r w:rsidRPr="00C87D4B">
        <w:t>Set some success criteria and</w:t>
      </w:r>
      <w:r>
        <w:t xml:space="preserve"> comm. with others</w:t>
      </w:r>
      <w:r w:rsidRPr="00C87D4B">
        <w:t xml:space="preserve"> to understand the goal and metrics to measure. Review the metrics and iterate the implementation. </w:t>
      </w:r>
    </w:p>
    <w:p w14:paraId="765DDAFD" w14:textId="77777777" w:rsidR="00F961EA" w:rsidRDefault="00F961EA" w:rsidP="00F961EA">
      <w:r>
        <w:lastRenderedPageBreak/>
        <w:t>###</w:t>
      </w:r>
      <w:r w:rsidRPr="00C87D4B">
        <w:t>this approach will work for all digital twins in the water sector.</w:t>
      </w:r>
      <w:r>
        <w:br/>
      </w:r>
      <w:r w:rsidRPr="007746C7">
        <w:rPr>
          <w:b/>
          <w:bCs/>
          <w:noProof/>
        </w:rPr>
        <w:drawing>
          <wp:inline distT="0" distB="0" distL="0" distR="0" wp14:anchorId="5EF6319F" wp14:editId="25DA7894">
            <wp:extent cx="5731510" cy="2035175"/>
            <wp:effectExtent l="0" t="0" r="2540" b="3175"/>
            <wp:docPr id="928258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58046" name=""/>
                    <pic:cNvPicPr/>
                  </pic:nvPicPr>
                  <pic:blipFill>
                    <a:blip r:embed="rId9"/>
                    <a:stretch>
                      <a:fillRect/>
                    </a:stretch>
                  </pic:blipFill>
                  <pic:spPr>
                    <a:xfrm>
                      <a:off x="0" y="0"/>
                      <a:ext cx="5731510" cy="2035175"/>
                    </a:xfrm>
                    <a:prstGeom prst="rect">
                      <a:avLst/>
                    </a:prstGeom>
                  </pic:spPr>
                </pic:pic>
              </a:graphicData>
            </a:graphic>
          </wp:inline>
        </w:drawing>
      </w:r>
    </w:p>
    <w:p w14:paraId="09A71D2A" w14:textId="77777777" w:rsidR="00F961EA" w:rsidRPr="007746C7" w:rsidRDefault="00F961EA" w:rsidP="00F961EA">
      <w:pPr>
        <w:rPr>
          <w:b/>
          <w:bCs/>
          <w:u w:val="single"/>
        </w:rPr>
      </w:pPr>
      <w:r w:rsidRPr="007746C7">
        <w:rPr>
          <w:b/>
          <w:bCs/>
        </w:rPr>
        <w:t xml:space="preserve">1. </w:t>
      </w:r>
      <w:r w:rsidRPr="007746C7">
        <w:rPr>
          <w:b/>
          <w:bCs/>
          <w:u w:val="single"/>
        </w:rPr>
        <w:t>Water Distribution and Supply Management</w:t>
      </w:r>
    </w:p>
    <w:p w14:paraId="6B169478" w14:textId="77777777" w:rsidR="00F961EA" w:rsidRPr="007746C7" w:rsidRDefault="00F961EA" w:rsidP="00F961EA">
      <w:pPr>
        <w:rPr>
          <w:b/>
          <w:bCs/>
        </w:rPr>
      </w:pPr>
      <w:r w:rsidRPr="007746C7">
        <w:rPr>
          <w:b/>
          <w:bCs/>
        </w:rPr>
        <w:t>Water distribution systems are vital for providing water for different users and sectors, especially in populated cities with high demand.</w:t>
      </w:r>
    </w:p>
    <w:p w14:paraId="5C4AB2FB" w14:textId="77777777" w:rsidR="00F961EA" w:rsidRPr="007746C7" w:rsidRDefault="00F961EA" w:rsidP="00F961EA">
      <w:pPr>
        <w:numPr>
          <w:ilvl w:val="0"/>
          <w:numId w:val="17"/>
        </w:numPr>
        <w:spacing w:after="160" w:line="259" w:lineRule="auto"/>
      </w:pPr>
      <w:r w:rsidRPr="007746C7">
        <w:t>Helping the operators to select the optimal decisions in real-time by simulating the effect on any operation prior to taking the action in the real system.</w:t>
      </w:r>
    </w:p>
    <w:p w14:paraId="38C13CE6" w14:textId="77777777" w:rsidR="00F961EA" w:rsidRPr="007746C7" w:rsidRDefault="00F961EA" w:rsidP="00F961EA">
      <w:pPr>
        <w:numPr>
          <w:ilvl w:val="0"/>
          <w:numId w:val="17"/>
        </w:numPr>
        <w:spacing w:after="160" w:line="259" w:lineRule="auto"/>
      </w:pPr>
      <w:r w:rsidRPr="007746C7">
        <w:t xml:space="preserve">Employ energy-saving strategies, such as using a fewer number of pumps when demand falls below a dynamically chosen </w:t>
      </w:r>
      <w:proofErr w:type="gramStart"/>
      <w:r w:rsidRPr="007746C7">
        <w:t>limit.</w:t>
      </w:r>
      <w:r>
        <w:t>(</w:t>
      </w:r>
      <w:proofErr w:type="gramEnd"/>
      <w:r>
        <w:t xml:space="preserve"> switch one motor on for taking water to a single tank then other if more consumption of water per hour only then, tanks connected to each other, keep a primary tank and a primary source of water to the tank, use mainly that unless required)</w:t>
      </w:r>
    </w:p>
    <w:p w14:paraId="684A04BD" w14:textId="77777777" w:rsidR="00F961EA" w:rsidRPr="007746C7" w:rsidRDefault="00F961EA" w:rsidP="00F961EA">
      <w:pPr>
        <w:numPr>
          <w:ilvl w:val="0"/>
          <w:numId w:val="17"/>
        </w:numPr>
        <w:spacing w:after="160" w:line="259" w:lineRule="auto"/>
      </w:pPr>
      <w:r w:rsidRPr="007746C7">
        <w:t xml:space="preserve">Identifying anomalies to establish an enhanced maintenance system, providing </w:t>
      </w:r>
      <w:proofErr w:type="gramStart"/>
      <w:r w:rsidRPr="007746C7">
        <w:t>diminishing  maintenance</w:t>
      </w:r>
      <w:proofErr w:type="gramEnd"/>
      <w:r w:rsidRPr="007746C7">
        <w:t xml:space="preserve"> costs and downtime to limit disruptions to end-users.</w:t>
      </w:r>
    </w:p>
    <w:p w14:paraId="7AA4C7E8" w14:textId="77777777" w:rsidR="00F961EA" w:rsidRPr="007746C7" w:rsidRDefault="00F961EA" w:rsidP="00F961EA">
      <w:pPr>
        <w:numPr>
          <w:ilvl w:val="0"/>
          <w:numId w:val="17"/>
        </w:numPr>
        <w:spacing w:after="160" w:line="259" w:lineRule="auto"/>
      </w:pPr>
      <w:r w:rsidRPr="007746C7">
        <w:t>Optimizing the operation of the system in order to improve the quality of the service and the water quality.</w:t>
      </w:r>
    </w:p>
    <w:p w14:paraId="1E961C26" w14:textId="77777777" w:rsidR="00F961EA" w:rsidRPr="007746C7" w:rsidRDefault="00F961EA" w:rsidP="00F961EA">
      <w:pPr>
        <w:numPr>
          <w:ilvl w:val="0"/>
          <w:numId w:val="17"/>
        </w:numPr>
        <w:spacing w:after="160" w:line="259" w:lineRule="auto"/>
      </w:pPr>
      <w:r w:rsidRPr="007746C7">
        <w:t>Developing emergency response plans and modeling the behavior of the system under emergency conditions for detecting an early warning system against possible contamination into the network.</w:t>
      </w:r>
    </w:p>
    <w:p w14:paraId="7FC2A3DC" w14:textId="77777777" w:rsidR="00F961EA" w:rsidRDefault="00F961EA" w:rsidP="00F961EA">
      <w:r w:rsidRPr="007746C7">
        <w:t xml:space="preserve">Pipes and pumps are intricate systems with complex internal mechanisms and exact control requirements, necessitating careful safety measures. They play a crucial role in maintaining the flow, pressure, and control of fluids in various </w:t>
      </w:r>
      <w:proofErr w:type="spellStart"/>
      <w:r w:rsidRPr="007746C7">
        <w:t>processe</w:t>
      </w:r>
      <w:proofErr w:type="spellEnd"/>
      <w:r w:rsidRPr="007746C7">
        <w:t>. They can also become one of the major sources of water losses, through leakage.</w:t>
      </w:r>
    </w:p>
    <w:p w14:paraId="691528C1" w14:textId="77777777" w:rsidR="00F961EA" w:rsidRDefault="00F961EA" w:rsidP="00F961EA"/>
    <w:p w14:paraId="6BC95B70" w14:textId="77777777" w:rsidR="00F961EA" w:rsidRDefault="00F961EA" w:rsidP="00F961EA">
      <w:pPr>
        <w:rPr>
          <w:color w:val="C00000"/>
        </w:rPr>
      </w:pPr>
      <w:r w:rsidRPr="00A85CA8">
        <w:rPr>
          <w:color w:val="C00000"/>
        </w:rPr>
        <w:t xml:space="preserve">Digital </w:t>
      </w:r>
      <w:proofErr w:type="gramStart"/>
      <w:r w:rsidRPr="00A85CA8">
        <w:rPr>
          <w:color w:val="C00000"/>
        </w:rPr>
        <w:t>twins</w:t>
      </w:r>
      <w:proofErr w:type="gramEnd"/>
      <w:r w:rsidRPr="00A85CA8">
        <w:rPr>
          <w:color w:val="C00000"/>
        </w:rPr>
        <w:t xml:space="preserve"> technology, in conjunction with machine learning (ML) and the internet of things (IoT</w:t>
      </w:r>
      <w:proofErr w:type="gramStart"/>
      <w:r w:rsidRPr="00A85CA8">
        <w:rPr>
          <w:color w:val="C00000"/>
        </w:rPr>
        <w:t>),  can</w:t>
      </w:r>
      <w:proofErr w:type="gramEnd"/>
      <w:r w:rsidRPr="00A85CA8">
        <w:rPr>
          <w:color w:val="C00000"/>
        </w:rPr>
        <w:t xml:space="preserve"> control and reduce the water losses, </w:t>
      </w:r>
      <w:proofErr w:type="gramStart"/>
      <w:r w:rsidRPr="00A85CA8">
        <w:rPr>
          <w:color w:val="C00000"/>
        </w:rPr>
        <w:t>including  flow</w:t>
      </w:r>
      <w:proofErr w:type="gramEnd"/>
      <w:r w:rsidRPr="00A85CA8">
        <w:rPr>
          <w:color w:val="C00000"/>
        </w:rPr>
        <w:t xml:space="preserve"> management, water, and energy monitoring, along with water grid control, to work together to boost the efficiency of water distribution systems.</w:t>
      </w:r>
      <w:r w:rsidRPr="00A85CA8">
        <w:rPr>
          <w:rFonts w:ascii="__Ubuntu_Fallback_eefc74" w:hAnsi="__Ubuntu_Fallback_eefc74"/>
          <w:color w:val="000000"/>
          <w:shd w:val="clear" w:color="auto" w:fill="FFFFFF"/>
        </w:rPr>
        <w:t xml:space="preserve"> </w:t>
      </w:r>
      <w:r w:rsidRPr="00A85CA8">
        <w:rPr>
          <w:color w:val="C00000"/>
        </w:rPr>
        <w:t xml:space="preserve"> Using a detection and communication system, </w:t>
      </w:r>
      <w:r w:rsidRPr="00A85CA8">
        <w:rPr>
          <w:color w:val="C00000"/>
        </w:rPr>
        <w:lastRenderedPageBreak/>
        <w:t>water losses can be reduced through intelligent supervision of sensors, telemetry, and actuators that control water pressure and flow at critical network points</w:t>
      </w:r>
    </w:p>
    <w:p w14:paraId="26C5C409" w14:textId="77777777" w:rsidR="00F961EA" w:rsidRDefault="00F961EA" w:rsidP="00F961EA">
      <w:pPr>
        <w:rPr>
          <w:color w:val="002060"/>
        </w:rPr>
      </w:pPr>
      <w:r w:rsidRPr="00730231">
        <w:rPr>
          <w:color w:val="002060"/>
        </w:rPr>
        <w:t>The integration of a remote-control platform, powered by big data analytics, allows water-energy network managers to optimize system performance through real-time control and data-driven decisions, progressively improving the overall efficiency of the network.</w:t>
      </w:r>
    </w:p>
    <w:p w14:paraId="0BFE59ED" w14:textId="77777777" w:rsidR="00F961EA" w:rsidRDefault="00F961EA" w:rsidP="00F961EA">
      <w:pPr>
        <w:rPr>
          <w:color w:val="002060"/>
        </w:rPr>
      </w:pPr>
      <w:r>
        <w:rPr>
          <w:color w:val="002060"/>
        </w:rPr>
        <w:t>\</w:t>
      </w:r>
    </w:p>
    <w:p w14:paraId="37CC859B" w14:textId="77777777" w:rsidR="00F961EA" w:rsidRDefault="00F961EA" w:rsidP="00F961EA">
      <w:pPr>
        <w:rPr>
          <w:color w:val="002060"/>
        </w:rPr>
      </w:pPr>
      <w:r w:rsidRPr="00730231">
        <w:rPr>
          <w:color w:val="002060"/>
        </w:rPr>
        <w:t>gathers data from sensors in pipes, pumps, and valves, facilitating simulations that predict water flow, pressure, and quality. Early detection of leaks and blockages can be facilitated by this technology, enhancing repair response times and reducing water loss. It supports predictive maintenance, allowing the Public Utilities Board (PUB) to preempt equipment failures, thus minimizing disruption</w:t>
      </w:r>
    </w:p>
    <w:p w14:paraId="3C2E611A" w14:textId="77777777" w:rsidR="00F961EA" w:rsidRPr="007746C7" w:rsidRDefault="00F961EA" w:rsidP="00F961EA">
      <w:pPr>
        <w:rPr>
          <w:color w:val="002060"/>
        </w:rPr>
      </w:pPr>
      <w:r w:rsidRPr="00730231">
        <w:rPr>
          <w:color w:val="002060"/>
          <w:highlight w:val="lightGray"/>
        </w:rPr>
        <w:t>By analyzing weather data and consumption patterns, it adjusts to demand fluctuations. Additionally, it helps in developing smart water grids, ensuring better resource allocation</w:t>
      </w:r>
    </w:p>
    <w:p w14:paraId="5A4FFB75" w14:textId="77777777" w:rsidR="00F961EA" w:rsidRDefault="00F961EA" w:rsidP="00F961EA">
      <w:r w:rsidRPr="00F57113">
        <w:rPr>
          <w:u w:val="single"/>
        </w:rPr>
        <w:t xml:space="preserve">2. </w:t>
      </w:r>
      <w:proofErr w:type="gramStart"/>
      <w:r w:rsidRPr="00F57113">
        <w:rPr>
          <w:u w:val="single"/>
        </w:rPr>
        <w:t>Groundwater :</w:t>
      </w:r>
      <w:proofErr w:type="gramEnd"/>
      <w:r w:rsidRPr="00F57113">
        <w:rPr>
          <w:u w:val="single"/>
        </w:rPr>
        <w:br/>
      </w:r>
      <w:r w:rsidRPr="00F57113">
        <w:t xml:space="preserve">Digital twins for groundwater monitoring can monitor real time </w:t>
      </w:r>
      <w:proofErr w:type="gramStart"/>
      <w:r w:rsidRPr="00F57113">
        <w:t>data  from</w:t>
      </w:r>
      <w:proofErr w:type="gramEnd"/>
      <w:r w:rsidRPr="00F57113">
        <w:t xml:space="preserve"> sensors distributed across the aquifers, aiding in decision making by identifying areas that require automated water pump drainage and sending signals through the internet to activate the water pumps based on the groundwater </w:t>
      </w:r>
      <w:proofErr w:type="gramStart"/>
      <w:r w:rsidRPr="00F57113">
        <w:t>table  value</w:t>
      </w:r>
      <w:proofErr w:type="gramEnd"/>
      <w:r w:rsidRPr="00F57113">
        <w:t>, maintaining the table value levels under the surface</w:t>
      </w:r>
      <w:r>
        <w:t>.</w:t>
      </w:r>
      <w:r w:rsidRPr="00F57113">
        <w:rPr>
          <w:rFonts w:ascii="__Ubuntu_Fallback_eefc74" w:hAnsi="__Ubuntu_Fallback_eefc74"/>
          <w:color w:val="000000"/>
          <w:shd w:val="clear" w:color="auto" w:fill="FFFFFF"/>
        </w:rPr>
        <w:t xml:space="preserve"> </w:t>
      </w:r>
      <w:r w:rsidRPr="00F57113">
        <w:t xml:space="preserve">The model also includes features such as historical data </w:t>
      </w:r>
      <w:proofErr w:type="spellStart"/>
      <w:r w:rsidRPr="00F57113">
        <w:t>visualisation</w:t>
      </w:r>
      <w:proofErr w:type="spellEnd"/>
      <w:r w:rsidRPr="00F57113">
        <w:t xml:space="preserve"> based on previous sensor readings and a predictive machine learning model to predict ground water level based on historical precipitation data.</w:t>
      </w:r>
    </w:p>
    <w:p w14:paraId="496EAF9D" w14:textId="77777777" w:rsidR="00F961EA" w:rsidRDefault="00F961EA" w:rsidP="00F961EA">
      <w:r w:rsidRPr="00F57113">
        <w:rPr>
          <w:u w:val="single"/>
        </w:rPr>
        <w:t>3.Water quality management:</w:t>
      </w:r>
      <w:r w:rsidRPr="00F57113">
        <w:rPr>
          <w:u w:val="single"/>
        </w:rPr>
        <w:br/>
      </w:r>
      <w:r w:rsidRPr="00F57113">
        <w:t>digital twins that can monitor, predict, and communicate water quality dynamics by combining contaminant fate and transport models, online sensor data assimilation, and real-time visualization and response capabilities. In the context of watershed-scale water quality, digital twins provide innovative features for real-time response, enabling real-time monitoring, prediction, and management of water quality hazards such as algal blooms, chemical spills, and combined sewer overflows</w:t>
      </w:r>
    </w:p>
    <w:p w14:paraId="3653FA65" w14:textId="77777777" w:rsidR="00F961EA" w:rsidRDefault="00F961EA" w:rsidP="00F961EA">
      <w:r w:rsidRPr="00D84B36">
        <w:rPr>
          <w:rStyle w:val="BookTitle"/>
          <w:sz w:val="56"/>
          <w:szCs w:val="56"/>
        </w:rPr>
        <w:t>Water management using Digital Twins Research paper:</w:t>
      </w:r>
      <w:r w:rsidRPr="00D84B36">
        <w:rPr>
          <w:sz w:val="56"/>
          <w:szCs w:val="56"/>
        </w:rPr>
        <w:br/>
      </w:r>
      <w:r w:rsidRPr="00D84B36">
        <w:t>this paper systematically discusses the concept and development history of digital twin smart water conservancy, compares its differences with traditional water conservancy models, and further proposes the digital twin smart water conservancy f</w:t>
      </w:r>
      <w:r>
        <w:t>i</w:t>
      </w:r>
      <w:r w:rsidRPr="00D84B36">
        <w:t>ve-dimensional model</w:t>
      </w:r>
    </w:p>
    <w:p w14:paraId="4EB9BECB" w14:textId="77777777" w:rsidR="00F961EA" w:rsidRDefault="00F961EA" w:rsidP="00F961EA">
      <w:pPr>
        <w:rPr>
          <w:u w:val="single"/>
        </w:rPr>
      </w:pPr>
      <w:r>
        <w:rPr>
          <w:u w:val="single"/>
        </w:rPr>
        <w:lastRenderedPageBreak/>
        <w:t>T</w:t>
      </w:r>
      <w:r w:rsidRPr="00D84B36">
        <w:rPr>
          <w:u w:val="single"/>
        </w:rPr>
        <w:t>he research progress of digital twin smart water conservancy is summarized by focusing on six aspects</w:t>
      </w:r>
      <w:r>
        <w:rPr>
          <w:u w:val="single"/>
        </w:rPr>
        <w:t>:</w:t>
      </w:r>
    </w:p>
    <w:p w14:paraId="46D9643D" w14:textId="77777777" w:rsidR="00F961EA" w:rsidRDefault="00F961EA" w:rsidP="00F961EA">
      <w:pPr>
        <w:rPr>
          <w:u w:val="single"/>
        </w:rPr>
      </w:pPr>
      <w:r>
        <w:rPr>
          <w:u w:val="single"/>
        </w:rPr>
        <w:t>1.</w:t>
      </w:r>
      <w:r w:rsidRPr="00D84B36">
        <w:rPr>
          <w:u w:val="single"/>
        </w:rPr>
        <w:t>digital twin water conservancy data perception</w:t>
      </w:r>
      <w:r>
        <w:rPr>
          <w:u w:val="single"/>
        </w:rPr>
        <w:t xml:space="preserve">, </w:t>
      </w:r>
      <w:r w:rsidRPr="00D84B36">
        <w:rPr>
          <w:u w:val="single"/>
        </w:rPr>
        <w:t>transmission</w:t>
      </w:r>
    </w:p>
    <w:p w14:paraId="1CE7409E" w14:textId="77777777" w:rsidR="00F961EA" w:rsidRDefault="00F961EA" w:rsidP="00F961EA">
      <w:pPr>
        <w:rPr>
          <w:u w:val="single"/>
        </w:rPr>
      </w:pPr>
      <w:r>
        <w:rPr>
          <w:u w:val="single"/>
        </w:rPr>
        <w:t>2.</w:t>
      </w:r>
      <w:r w:rsidRPr="00D84B36">
        <w:rPr>
          <w:u w:val="single"/>
        </w:rPr>
        <w:t>data analysis and processing</w:t>
      </w:r>
      <w:r>
        <w:rPr>
          <w:u w:val="single"/>
        </w:rPr>
        <w:t xml:space="preserve"> </w:t>
      </w:r>
    </w:p>
    <w:p w14:paraId="6EA6B9AC" w14:textId="77777777" w:rsidR="00F961EA" w:rsidRDefault="00F961EA" w:rsidP="00F961EA">
      <w:pPr>
        <w:rPr>
          <w:u w:val="single"/>
        </w:rPr>
      </w:pPr>
      <w:r>
        <w:rPr>
          <w:u w:val="single"/>
        </w:rPr>
        <w:t>3.</w:t>
      </w:r>
      <w:r w:rsidRPr="00D84B36">
        <w:rPr>
          <w:u w:val="single"/>
        </w:rPr>
        <w:t>digital twin water conservancy model construction</w:t>
      </w:r>
    </w:p>
    <w:p w14:paraId="0D2DF83E" w14:textId="77777777" w:rsidR="00F961EA" w:rsidRDefault="00F961EA" w:rsidP="00F961EA">
      <w:pPr>
        <w:rPr>
          <w:u w:val="single"/>
        </w:rPr>
      </w:pPr>
      <w:r>
        <w:rPr>
          <w:u w:val="single"/>
        </w:rPr>
        <w:t>4.</w:t>
      </w:r>
      <w:r w:rsidRPr="00D84B36">
        <w:rPr>
          <w:u w:val="single"/>
        </w:rPr>
        <w:t xml:space="preserve"> digital twin water conservancy interaction and collaboration</w:t>
      </w:r>
    </w:p>
    <w:p w14:paraId="379926A2" w14:textId="77777777" w:rsidR="00F961EA" w:rsidRDefault="00F961EA" w:rsidP="00F961EA">
      <w:pPr>
        <w:rPr>
          <w:u w:val="single"/>
        </w:rPr>
      </w:pPr>
      <w:r>
        <w:rPr>
          <w:u w:val="single"/>
        </w:rPr>
        <w:t>5.</w:t>
      </w:r>
      <w:r w:rsidRPr="00D84B36">
        <w:rPr>
          <w:u w:val="single"/>
        </w:rPr>
        <w:t>digital twin water conservancy service application</w:t>
      </w:r>
    </w:p>
    <w:p w14:paraId="096BF2F7" w14:textId="77777777" w:rsidR="00F961EA" w:rsidRPr="000B4BAD" w:rsidRDefault="00F961EA" w:rsidP="00F961EA">
      <w:pPr>
        <w:rPr>
          <w:color w:val="002060"/>
        </w:rPr>
      </w:pPr>
      <w:r>
        <w:rPr>
          <w:u w:val="single"/>
        </w:rPr>
        <w:t>6.</w:t>
      </w:r>
      <w:r w:rsidRPr="00D84B36">
        <w:rPr>
          <w:u w:val="single"/>
        </w:rPr>
        <w:t>the challenges and problems of digital twin technology in the application of smart water conservancy</w:t>
      </w:r>
    </w:p>
    <w:p w14:paraId="0D54A69B" w14:textId="77777777" w:rsidR="00F961EA" w:rsidRDefault="00F961EA" w:rsidP="00F961EA">
      <w:pPr>
        <w:rPr>
          <w:color w:val="002060"/>
        </w:rPr>
      </w:pPr>
      <w:r w:rsidRPr="000B4BAD">
        <w:rPr>
          <w:color w:val="002060"/>
        </w:rPr>
        <w:t>digital twin is oriented to the whole life cycle process of the product, which is a kind of technology that makes full use of the model, data and intelligence and integrates multiple disciplines to play the role of a bridge and link connecting the physical world and the information world to provide more real-time, efficient, and intelligent services</w:t>
      </w:r>
      <w:r>
        <w:rPr>
          <w:color w:val="002060"/>
        </w:rPr>
        <w:t xml:space="preserve">          </w:t>
      </w:r>
    </w:p>
    <w:p w14:paraId="0388369E" w14:textId="77777777" w:rsidR="00F961EA" w:rsidRDefault="00F961EA" w:rsidP="00F961EA">
      <w:pPr>
        <w:rPr>
          <w:color w:val="002060"/>
        </w:rPr>
      </w:pPr>
      <w:r w:rsidRPr="008A611E">
        <w:rPr>
          <w:color w:val="002060"/>
        </w:rPr>
        <w:t xml:space="preserve">proposes the digital twin smart water conservancy five-dimensional model, which contains five dimensions of water conservancy physical entities, water conservancy perception data, ubiquitous real-time interaction, and digital empowerment services. Based on this model, this study reviews the research progress of digital twin smart water conservancy in six dimensions: water conservancy data perception, data transmission, data analysis and pro </w:t>
      </w:r>
      <w:proofErr w:type="spellStart"/>
      <w:r w:rsidRPr="008A611E">
        <w:rPr>
          <w:color w:val="002060"/>
        </w:rPr>
        <w:t>cessing</w:t>
      </w:r>
      <w:proofErr w:type="spellEnd"/>
      <w:r w:rsidRPr="008A611E">
        <w:rPr>
          <w:color w:val="002060"/>
        </w:rPr>
        <w:t>, digital twin water conservancy model construction, digital twin water conservancy interaction and collaboration and service application</w:t>
      </w:r>
      <w:r>
        <w:rPr>
          <w:color w:val="002060"/>
        </w:rPr>
        <w:t xml:space="preserve">                   </w:t>
      </w:r>
      <w:r w:rsidRPr="000B4BAD">
        <w:rPr>
          <w:noProof/>
          <w:color w:val="002060"/>
        </w:rPr>
        <w:lastRenderedPageBreak/>
        <w:drawing>
          <wp:inline distT="0" distB="0" distL="0" distR="0" wp14:anchorId="49509B1C" wp14:editId="345B56BE">
            <wp:extent cx="2565562" cy="2156823"/>
            <wp:effectExtent l="0" t="0" r="6350" b="0"/>
            <wp:docPr id="165454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43291" name=""/>
                    <pic:cNvPicPr/>
                  </pic:nvPicPr>
                  <pic:blipFill>
                    <a:blip r:embed="rId10"/>
                    <a:stretch>
                      <a:fillRect/>
                    </a:stretch>
                  </pic:blipFill>
                  <pic:spPr>
                    <a:xfrm>
                      <a:off x="0" y="0"/>
                      <a:ext cx="2616897" cy="2199979"/>
                    </a:xfrm>
                    <a:prstGeom prst="rect">
                      <a:avLst/>
                    </a:prstGeom>
                  </pic:spPr>
                </pic:pic>
              </a:graphicData>
            </a:graphic>
          </wp:inline>
        </w:drawing>
      </w:r>
      <w:r w:rsidRPr="008A611E">
        <w:rPr>
          <w:noProof/>
          <w:color w:val="002060"/>
        </w:rPr>
        <w:drawing>
          <wp:inline distT="0" distB="0" distL="0" distR="0" wp14:anchorId="2F1B7B22" wp14:editId="4C4FA576">
            <wp:extent cx="3420110" cy="2652802"/>
            <wp:effectExtent l="0" t="0" r="8890" b="0"/>
            <wp:docPr id="201316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62664" name=""/>
                    <pic:cNvPicPr/>
                  </pic:nvPicPr>
                  <pic:blipFill>
                    <a:blip r:embed="rId11"/>
                    <a:stretch>
                      <a:fillRect/>
                    </a:stretch>
                  </pic:blipFill>
                  <pic:spPr>
                    <a:xfrm>
                      <a:off x="0" y="0"/>
                      <a:ext cx="3430264" cy="2660678"/>
                    </a:xfrm>
                    <a:prstGeom prst="rect">
                      <a:avLst/>
                    </a:prstGeom>
                  </pic:spPr>
                </pic:pic>
              </a:graphicData>
            </a:graphic>
          </wp:inline>
        </w:drawing>
      </w:r>
    </w:p>
    <w:p w14:paraId="1BA4089E" w14:textId="77777777" w:rsidR="00F961EA" w:rsidRDefault="00F961EA" w:rsidP="00F961EA">
      <w:pPr>
        <w:rPr>
          <w:color w:val="002060"/>
          <w:sz w:val="44"/>
          <w:szCs w:val="44"/>
        </w:rPr>
      </w:pPr>
      <w:r w:rsidRPr="008A611E">
        <w:rPr>
          <w:color w:val="002060"/>
          <w:sz w:val="44"/>
          <w:szCs w:val="44"/>
        </w:rPr>
        <w:t>Start of the paper*:</w:t>
      </w:r>
    </w:p>
    <w:p w14:paraId="7EEB583B" w14:textId="77777777" w:rsidR="00F961EA" w:rsidRDefault="00F961EA" w:rsidP="00F961EA">
      <w:r w:rsidRPr="00802B25">
        <w:t>Ministry of Water Resources has proposed a digital twin water conservancy project, digital twin water network and top-level design, so that the digital twin watershed, digital twin water network and digital twin water conservancy project come together to form a digital twin smart water conservancy series—the three factors are physical watersheds, physical water networks, and physical water conservancy projects in the digital space of mapping; the three relationships determine the relationships between the three physical entities; and the three physical entities are inter-related. The relationship between the three is determined by the inter-relationship of the three physical entities, which are not alternative to each other, have their own focus, are relatively independent, are interconnected, and conduct information sharing</w:t>
      </w:r>
      <w:r>
        <w:t xml:space="preserve">   </w:t>
      </w:r>
      <w:proofErr w:type="gramStart"/>
      <w:r>
        <w:t xml:space="preserve">  ?????</w:t>
      </w:r>
      <w:proofErr w:type="gramEnd"/>
    </w:p>
    <w:p w14:paraId="25A4D089" w14:textId="77777777" w:rsidR="00F961EA" w:rsidRDefault="00F961EA" w:rsidP="00F961EA"/>
    <w:p w14:paraId="3EE0F069" w14:textId="77777777" w:rsidR="00F961EA" w:rsidRDefault="00F961EA" w:rsidP="00F961EA">
      <w:r w:rsidRPr="00642CE7">
        <w:rPr>
          <w:noProof/>
        </w:rPr>
        <w:lastRenderedPageBreak/>
        <w:drawing>
          <wp:inline distT="0" distB="0" distL="0" distR="0" wp14:anchorId="268B7F1A" wp14:editId="5097DD1D">
            <wp:extent cx="6451177" cy="7440367"/>
            <wp:effectExtent l="0" t="0" r="6985" b="8255"/>
            <wp:docPr id="2135411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411396" name=""/>
                    <pic:cNvPicPr/>
                  </pic:nvPicPr>
                  <pic:blipFill>
                    <a:blip r:embed="rId12"/>
                    <a:stretch>
                      <a:fillRect/>
                    </a:stretch>
                  </pic:blipFill>
                  <pic:spPr>
                    <a:xfrm>
                      <a:off x="0" y="0"/>
                      <a:ext cx="6462769" cy="7453737"/>
                    </a:xfrm>
                    <a:prstGeom prst="rect">
                      <a:avLst/>
                    </a:prstGeom>
                  </pic:spPr>
                </pic:pic>
              </a:graphicData>
            </a:graphic>
          </wp:inline>
        </w:drawing>
      </w:r>
    </w:p>
    <w:p w14:paraId="5673C169" w14:textId="77777777" w:rsidR="00F961EA" w:rsidRDefault="00F961EA" w:rsidP="00F961EA"/>
    <w:p w14:paraId="31CFCE1C" w14:textId="77777777" w:rsidR="00F961EA" w:rsidRDefault="00F961EA" w:rsidP="00F961EA"/>
    <w:p w14:paraId="0C22D068" w14:textId="77777777" w:rsidR="00F961EA" w:rsidRDefault="00F961EA" w:rsidP="00F961EA"/>
    <w:p w14:paraId="2EA1DD28" w14:textId="77777777" w:rsidR="00F961EA" w:rsidRDefault="00F961EA" w:rsidP="00F961EA"/>
    <w:p w14:paraId="12AE03ED" w14:textId="77777777" w:rsidR="00F961EA" w:rsidRDefault="00F961EA" w:rsidP="00F961EA">
      <w:r w:rsidRPr="004F0319">
        <w:rPr>
          <w:noProof/>
        </w:rPr>
        <w:drawing>
          <wp:inline distT="0" distB="0" distL="0" distR="0" wp14:anchorId="6D0A851D" wp14:editId="47A192BC">
            <wp:extent cx="5731510" cy="4726940"/>
            <wp:effectExtent l="0" t="0" r="2540" b="0"/>
            <wp:docPr id="2040146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46995" name=""/>
                    <pic:cNvPicPr/>
                  </pic:nvPicPr>
                  <pic:blipFill>
                    <a:blip r:embed="rId13"/>
                    <a:stretch>
                      <a:fillRect/>
                    </a:stretch>
                  </pic:blipFill>
                  <pic:spPr>
                    <a:xfrm>
                      <a:off x="0" y="0"/>
                      <a:ext cx="5731510" cy="4726940"/>
                    </a:xfrm>
                    <a:prstGeom prst="rect">
                      <a:avLst/>
                    </a:prstGeom>
                  </pic:spPr>
                </pic:pic>
              </a:graphicData>
            </a:graphic>
          </wp:inline>
        </w:drawing>
      </w:r>
    </w:p>
    <w:p w14:paraId="38D95E02" w14:textId="77777777" w:rsidR="00F961EA" w:rsidRPr="004C385A" w:rsidRDefault="00F961EA" w:rsidP="00F961EA">
      <w:proofErr w:type="gramStart"/>
      <w:r w:rsidRPr="004C385A">
        <w:t xml:space="preserve">  </w:t>
      </w:r>
      <w:r w:rsidRPr="004C385A">
        <w:rPr>
          <w:b/>
          <w:bCs/>
        </w:rPr>
        <w:t>Water</w:t>
      </w:r>
      <w:proofErr w:type="gramEnd"/>
      <w:r w:rsidRPr="004C385A">
        <w:rPr>
          <w:b/>
          <w:bCs/>
        </w:rPr>
        <w:t xml:space="preserve"> Conservancy Physical Entity</w:t>
      </w:r>
      <w:r w:rsidRPr="004C385A">
        <w:t>:</w:t>
      </w:r>
      <w:r w:rsidRPr="004C385A">
        <w:br/>
        <w:t>Real-time data from physical water conservancy infrastructures (topography, equipment, construction impact areas) are collected using integrated air, sky, and ground monitoring systems. These include IoT sensors and devices feeding data into digital twin systems.</w:t>
      </w:r>
    </w:p>
    <w:p w14:paraId="05F85470" w14:textId="77777777" w:rsidR="00F961EA" w:rsidRPr="004C385A" w:rsidRDefault="00F961EA" w:rsidP="00F961EA">
      <w:proofErr w:type="gramStart"/>
      <w:r w:rsidRPr="004C385A">
        <w:t xml:space="preserve">  </w:t>
      </w:r>
      <w:r w:rsidRPr="004C385A">
        <w:rPr>
          <w:b/>
          <w:bCs/>
        </w:rPr>
        <w:t>Water</w:t>
      </w:r>
      <w:proofErr w:type="gramEnd"/>
      <w:r w:rsidRPr="004C385A">
        <w:rPr>
          <w:b/>
          <w:bCs/>
        </w:rPr>
        <w:t xml:space="preserve"> Conservancy Digital Twin</w:t>
      </w:r>
      <w:r w:rsidRPr="004C385A">
        <w:t>:</w:t>
      </w:r>
      <w:r w:rsidRPr="004C385A">
        <w:br/>
        <w:t>A comprehensive virtual model of the water conservancy system is built using geometric, analytical, statistical, behavioral, and visualization models to represent the physical entity dynamically across multiple dimensions and time scales.</w:t>
      </w:r>
    </w:p>
    <w:p w14:paraId="22CBFAC5" w14:textId="77777777" w:rsidR="00F961EA" w:rsidRPr="004C385A" w:rsidRDefault="00F961EA" w:rsidP="00F961EA">
      <w:proofErr w:type="gramStart"/>
      <w:r w:rsidRPr="004C385A">
        <w:t xml:space="preserve">  </w:t>
      </w:r>
      <w:r w:rsidRPr="004C385A">
        <w:rPr>
          <w:b/>
          <w:bCs/>
        </w:rPr>
        <w:t>Heaven</w:t>
      </w:r>
      <w:proofErr w:type="gramEnd"/>
      <w:r w:rsidRPr="004C385A">
        <w:rPr>
          <w:b/>
          <w:bCs/>
        </w:rPr>
        <w:t>, Earth, and Space Perception Data</w:t>
      </w:r>
      <w:r w:rsidRPr="004C385A">
        <w:t>:</w:t>
      </w:r>
      <w:r w:rsidRPr="004C385A">
        <w:br/>
        <w:t>Sensor-collected data, essential for digital twin operations, may have errors due to environmental influences and transmission loss. Thus, preprocessing and data fusion techniques are required for accuracy and integration.</w:t>
      </w:r>
    </w:p>
    <w:p w14:paraId="0660263F" w14:textId="77777777" w:rsidR="00F961EA" w:rsidRPr="004C385A" w:rsidRDefault="00F961EA" w:rsidP="00F961EA">
      <w:proofErr w:type="gramStart"/>
      <w:r w:rsidRPr="004C385A">
        <w:lastRenderedPageBreak/>
        <w:t xml:space="preserve">  </w:t>
      </w:r>
      <w:r w:rsidRPr="004C385A">
        <w:rPr>
          <w:b/>
          <w:bCs/>
        </w:rPr>
        <w:t>Ubiquitous</w:t>
      </w:r>
      <w:proofErr w:type="gramEnd"/>
      <w:r w:rsidRPr="004C385A">
        <w:rPr>
          <w:b/>
          <w:bCs/>
        </w:rPr>
        <w:t xml:space="preserve"> Real-Time Interaction</w:t>
      </w:r>
      <w:r w:rsidRPr="004C385A">
        <w:t>:</w:t>
      </w:r>
      <w:r w:rsidRPr="004C385A">
        <w:br/>
        <w:t>A networked infrastructure (including IoT, internet, control systems, and protocols) enables real-time, secure, and efficient data exchange between physical systems and their digital counterparts for collaborative and optimized control.</w:t>
      </w:r>
    </w:p>
    <w:p w14:paraId="31A7E7B9" w14:textId="2EBD0CDC" w:rsidR="00F961EA" w:rsidRDefault="00F961EA" w:rsidP="00F961EA">
      <w:proofErr w:type="gramStart"/>
      <w:r w:rsidRPr="004C385A">
        <w:t xml:space="preserve">  </w:t>
      </w:r>
      <w:r w:rsidRPr="004C385A">
        <w:rPr>
          <w:b/>
          <w:bCs/>
        </w:rPr>
        <w:t>Digital</w:t>
      </w:r>
      <w:proofErr w:type="gramEnd"/>
      <w:r w:rsidRPr="004C385A">
        <w:rPr>
          <w:b/>
          <w:bCs/>
        </w:rPr>
        <w:t xml:space="preserve"> Empowerment Services</w:t>
      </w:r>
      <w:r w:rsidRPr="004C385A">
        <w:t>:</w:t>
      </w:r>
      <w:r>
        <w:t xml:space="preserve"> </w:t>
      </w:r>
      <w:r w:rsidRPr="004C385A">
        <w:br/>
        <w:t>Application layer of the digital twin system serving various stakeholders (authorities, operators, public) with solutions in water resource management, flood control, project monitoring, and risk early warning.</w:t>
      </w:r>
      <w:r w:rsidR="000874F3">
        <w:br/>
      </w:r>
      <w:r w:rsidR="000874F3">
        <w:br/>
      </w:r>
      <w:r w:rsidR="000874F3" w:rsidRPr="000874F3">
        <w:rPr>
          <w:sz w:val="36"/>
          <w:szCs w:val="36"/>
        </w:rPr>
        <w:t>created a ppt of my understanding of digital twins for water management</w:t>
      </w:r>
    </w:p>
    <w:p w14:paraId="7C149211" w14:textId="77777777" w:rsidR="000874F3" w:rsidRPr="004C385A" w:rsidRDefault="000874F3" w:rsidP="00F961EA"/>
    <w:p w14:paraId="11717DD3" w14:textId="77777777" w:rsidR="00F961EA" w:rsidRPr="008A611E" w:rsidRDefault="00F961EA" w:rsidP="00F961EA"/>
    <w:p w14:paraId="54E58404" w14:textId="35920D38" w:rsidR="00894DCD" w:rsidRDefault="00CD2A6A">
      <w:pPr>
        <w:pStyle w:val="Heading1"/>
      </w:pPr>
      <w:r>
        <w:t>Digital Twin Implementation Summary: Campus Water Consumption</w:t>
      </w:r>
    </w:p>
    <w:p w14:paraId="04066BCB" w14:textId="77777777" w:rsidR="00894DCD" w:rsidRDefault="00CD2A6A">
      <w:pPr>
        <w:pStyle w:val="Heading2"/>
      </w:pPr>
      <w:r>
        <w:t>1. Overview of Sample Data</w:t>
      </w:r>
    </w:p>
    <w:p w14:paraId="0561F22A" w14:textId="77777777" w:rsidR="00894DCD" w:rsidRDefault="00CD2A6A">
      <w:r>
        <w:t>- The uploaded files represent water consumption logs from different campus blocks: A1MD, A1FF, A1FD, A2MFF, BTTF.</w:t>
      </w:r>
    </w:p>
    <w:p w14:paraId="1993D734" w14:textId="77777777" w:rsidR="00894DCD" w:rsidRDefault="00CD2A6A">
      <w:r>
        <w:t xml:space="preserve">- Each record contains: </w:t>
      </w:r>
      <w:r>
        <w:br/>
        <w:t xml:space="preserve">  • Date/Time (timestamp of reading)</w:t>
      </w:r>
      <w:r>
        <w:br/>
        <w:t xml:space="preserve">  • Totalizer (cumulative water usage in liters)</w:t>
      </w:r>
      <w:r>
        <w:br/>
        <w:t xml:space="preserve">  • Consumption (incremental water used in liters)</w:t>
      </w:r>
    </w:p>
    <w:p w14:paraId="57B3A43B" w14:textId="77777777" w:rsidR="00894DCD" w:rsidRDefault="00CD2A6A">
      <w:r>
        <w:t>- This data is critical for real-time monitoring and can be directly used to build a digital twin system.</w:t>
      </w:r>
    </w:p>
    <w:p w14:paraId="21B04A12" w14:textId="77777777" w:rsidR="00894DCD" w:rsidRDefault="00CD2A6A">
      <w:pPr>
        <w:pStyle w:val="Heading2"/>
      </w:pPr>
      <w:r>
        <w:t>2. Mapping the Data onto a Digital Twin Framework</w:t>
      </w:r>
    </w:p>
    <w:p w14:paraId="031657D4" w14:textId="77777777" w:rsidR="00894DCD" w:rsidRDefault="00CD2A6A">
      <w:r>
        <w:t>A Digital Twin of the campus water system involves the following layers:</w:t>
      </w:r>
    </w:p>
    <w:p w14:paraId="0B3417D7" w14:textId="77777777" w:rsidR="00894DCD" w:rsidRDefault="00CD2A6A">
      <w:pPr>
        <w:pStyle w:val="ListNumber"/>
      </w:pPr>
      <w:r>
        <w:t>A. Physical Entity (Campus Infrastructure):</w:t>
      </w:r>
    </w:p>
    <w:p w14:paraId="688352F2" w14:textId="77777777" w:rsidR="00894DCD" w:rsidRDefault="00CD2A6A">
      <w:pPr>
        <w:pStyle w:val="ListBullet"/>
      </w:pPr>
      <w:r>
        <w:t>- Buildings and zones equipped with water meters.</w:t>
      </w:r>
      <w:r>
        <w:br/>
        <w:t>- Each meter represents a physical node in the water network.</w:t>
      </w:r>
    </w:p>
    <w:p w14:paraId="1111F575" w14:textId="77777777" w:rsidR="00894DCD" w:rsidRDefault="00CD2A6A">
      <w:pPr>
        <w:pStyle w:val="ListNumber"/>
      </w:pPr>
      <w:r>
        <w:t>B. Perception Layer (Sensors):</w:t>
      </w:r>
    </w:p>
    <w:p w14:paraId="7902551A" w14:textId="77777777" w:rsidR="00894DCD" w:rsidRDefault="00CD2A6A">
      <w:pPr>
        <w:pStyle w:val="ListBullet"/>
      </w:pPr>
      <w:r>
        <w:t>- Flow meters log total and incremental water usage.</w:t>
      </w:r>
      <w:r>
        <w:br/>
        <w:t>- Data is timestamped for chronological tracking.</w:t>
      </w:r>
    </w:p>
    <w:p w14:paraId="6987D136" w14:textId="77777777" w:rsidR="00894DCD" w:rsidRDefault="00CD2A6A">
      <w:pPr>
        <w:pStyle w:val="ListNumber"/>
      </w:pPr>
      <w:r>
        <w:lastRenderedPageBreak/>
        <w:t>C. Data Layer (Integration and Storage):</w:t>
      </w:r>
    </w:p>
    <w:p w14:paraId="1A71EDBF" w14:textId="77777777" w:rsidR="00894DCD" w:rsidRDefault="00CD2A6A">
      <w:pPr>
        <w:pStyle w:val="ListBullet"/>
      </w:pPr>
      <w:r>
        <w:t>- Stream data into a central server or cloud.</w:t>
      </w:r>
      <w:r>
        <w:br/>
        <w:t>- Use time-series databases (e.g., InfluxDB, TimescaleDB).</w:t>
      </w:r>
      <w:r>
        <w:br/>
        <w:t>- Apply ETL (Extract-Transform-Load) for data cleaning and fusion.</w:t>
      </w:r>
    </w:p>
    <w:p w14:paraId="1FBA65CC" w14:textId="77777777" w:rsidR="00894DCD" w:rsidRDefault="00CD2A6A">
      <w:pPr>
        <w:pStyle w:val="ListNumber"/>
      </w:pPr>
      <w:r>
        <w:t>D. Virtual Entity Layer (Simulation Models):</w:t>
      </w:r>
    </w:p>
    <w:p w14:paraId="4CDFF96F" w14:textId="77777777" w:rsidR="00894DCD" w:rsidRDefault="00CD2A6A">
      <w:pPr>
        <w:pStyle w:val="ListBullet"/>
      </w:pPr>
      <w:r>
        <w:t>- Construct digital models of buildings using BIM or GIS.</w:t>
      </w:r>
      <w:r>
        <w:br/>
        <w:t>- Associate sensor points with model nodes for real-time updates.</w:t>
      </w:r>
    </w:p>
    <w:p w14:paraId="4770E540" w14:textId="77777777" w:rsidR="00894DCD" w:rsidRDefault="00CD2A6A">
      <w:pPr>
        <w:pStyle w:val="ListNumber"/>
      </w:pPr>
      <w:r>
        <w:t>E. Interaction Layer (Control &amp; Visualization):</w:t>
      </w:r>
    </w:p>
    <w:p w14:paraId="51179E7E" w14:textId="77777777" w:rsidR="00894DCD" w:rsidRDefault="00CD2A6A">
      <w:pPr>
        <w:pStyle w:val="ListBullet"/>
      </w:pPr>
      <w:r>
        <w:t>- 3D dashboard showing live consumption across campus.</w:t>
      </w:r>
      <w:r>
        <w:br/>
        <w:t>- Visual alerts for leak detection, overuse, or anomalies.</w:t>
      </w:r>
    </w:p>
    <w:p w14:paraId="1228243D" w14:textId="77777777" w:rsidR="00894DCD" w:rsidRDefault="00CD2A6A">
      <w:pPr>
        <w:pStyle w:val="ListNumber"/>
      </w:pPr>
      <w:r>
        <w:t>F. Services Layer (Applications):</w:t>
      </w:r>
    </w:p>
    <w:p w14:paraId="2902F12F" w14:textId="77777777" w:rsidR="00894DCD" w:rsidRDefault="00CD2A6A">
      <w:pPr>
        <w:pStyle w:val="ListBullet"/>
      </w:pPr>
      <w:r>
        <w:t>- Predictive maintenance, water budget planning, sustainability tracking.</w:t>
      </w:r>
      <w:r>
        <w:br/>
        <w:t>- Emergency response simulations and planning support.</w:t>
      </w:r>
    </w:p>
    <w:p w14:paraId="70EB5450" w14:textId="77777777" w:rsidR="00894DCD" w:rsidRDefault="00CD2A6A">
      <w:pPr>
        <w:pStyle w:val="Heading2"/>
      </w:pPr>
      <w:r>
        <w:t>3. Recommendations</w:t>
      </w:r>
    </w:p>
    <w:p w14:paraId="0F0E82C4" w14:textId="77777777" w:rsidR="00894DCD" w:rsidRDefault="00CD2A6A">
      <w:r>
        <w:t>- Ensure all key buildings have connected meters.</w:t>
      </w:r>
      <w:r>
        <w:br/>
        <w:t>- Centralize data acquisition with timestamp alignment.</w:t>
      </w:r>
      <w:r>
        <w:br/>
        <w:t>- Implement machine learning models for consumption forecasting and leak detection.</w:t>
      </w:r>
      <w:r>
        <w:br/>
        <w:t>- Use a modular approach to scale the digital twin block-by-block.</w:t>
      </w:r>
    </w:p>
    <w:p w14:paraId="7FE45689" w14:textId="77777777" w:rsidR="00603134" w:rsidRPr="00603134" w:rsidRDefault="00603134" w:rsidP="00603134">
      <w:pPr>
        <w:rPr>
          <w:b/>
          <w:bCs/>
          <w:lang w:val="en-IN"/>
        </w:rPr>
      </w:pPr>
      <w:r w:rsidRPr="00603134">
        <w:rPr>
          <w:b/>
          <w:bCs/>
          <w:lang w:val="en-IN"/>
        </w:rPr>
        <w:t>1. Physical Layer: Instrument the Infrastructure</w:t>
      </w:r>
    </w:p>
    <w:p w14:paraId="75D8BABB" w14:textId="77777777" w:rsidR="00603134" w:rsidRPr="00603134" w:rsidRDefault="00603134" w:rsidP="00603134">
      <w:pPr>
        <w:numPr>
          <w:ilvl w:val="0"/>
          <w:numId w:val="10"/>
        </w:numPr>
        <w:rPr>
          <w:lang w:val="en-IN"/>
        </w:rPr>
      </w:pPr>
      <w:r w:rsidRPr="00603134">
        <w:rPr>
          <w:b/>
          <w:bCs/>
          <w:lang w:val="en-IN"/>
        </w:rPr>
        <w:t>What to do</w:t>
      </w:r>
      <w:r w:rsidRPr="00603134">
        <w:rPr>
          <w:lang w:val="en-IN"/>
        </w:rPr>
        <w:t>:</w:t>
      </w:r>
    </w:p>
    <w:p w14:paraId="1680869B" w14:textId="77777777" w:rsidR="00603134" w:rsidRPr="00603134" w:rsidRDefault="00603134" w:rsidP="00603134">
      <w:pPr>
        <w:numPr>
          <w:ilvl w:val="1"/>
          <w:numId w:val="10"/>
        </w:numPr>
        <w:rPr>
          <w:lang w:val="en-IN"/>
        </w:rPr>
      </w:pPr>
      <w:r w:rsidRPr="00603134">
        <w:rPr>
          <w:lang w:val="en-IN"/>
        </w:rPr>
        <w:t>Map out all water-consuming zones (e.g. A1MD, A1FF, Labs, Hostels, Admin).</w:t>
      </w:r>
    </w:p>
    <w:p w14:paraId="5BB8A6B9" w14:textId="77777777" w:rsidR="00603134" w:rsidRPr="00603134" w:rsidRDefault="00603134" w:rsidP="00603134">
      <w:pPr>
        <w:numPr>
          <w:ilvl w:val="1"/>
          <w:numId w:val="10"/>
        </w:numPr>
        <w:rPr>
          <w:lang w:val="en-IN"/>
        </w:rPr>
      </w:pPr>
      <w:r w:rsidRPr="00603134">
        <w:rPr>
          <w:lang w:val="en-IN"/>
        </w:rPr>
        <w:t xml:space="preserve">Ensure </w:t>
      </w:r>
      <w:r w:rsidRPr="00603134">
        <w:rPr>
          <w:b/>
          <w:bCs/>
          <w:lang w:val="en-IN"/>
        </w:rPr>
        <w:t>flow meters</w:t>
      </w:r>
      <w:r w:rsidRPr="00603134">
        <w:rPr>
          <w:lang w:val="en-IN"/>
        </w:rPr>
        <w:t xml:space="preserve"> are installed and working at key junctions/pipelines in each zone.</w:t>
      </w:r>
    </w:p>
    <w:p w14:paraId="55E0ECCF" w14:textId="77777777" w:rsidR="00603134" w:rsidRPr="00603134" w:rsidRDefault="00603134" w:rsidP="00603134">
      <w:pPr>
        <w:numPr>
          <w:ilvl w:val="0"/>
          <w:numId w:val="10"/>
        </w:numPr>
        <w:rPr>
          <w:lang w:val="en-IN"/>
        </w:rPr>
      </w:pPr>
      <w:r w:rsidRPr="00603134">
        <w:rPr>
          <w:b/>
          <w:bCs/>
          <w:lang w:val="en-IN"/>
        </w:rPr>
        <w:t>Goal</w:t>
      </w:r>
      <w:r w:rsidRPr="00603134">
        <w:rPr>
          <w:lang w:val="en-IN"/>
        </w:rPr>
        <w:t>: Each building/block becomes a “node” in the water network.</w:t>
      </w:r>
    </w:p>
    <w:p w14:paraId="30E9A6BA" w14:textId="77777777" w:rsidR="00603134" w:rsidRPr="00603134" w:rsidRDefault="00000000" w:rsidP="00603134">
      <w:pPr>
        <w:rPr>
          <w:lang w:val="en-IN"/>
        </w:rPr>
      </w:pPr>
      <w:r>
        <w:rPr>
          <w:lang w:val="en-IN"/>
        </w:rPr>
        <w:pict w14:anchorId="25548535">
          <v:rect id="_x0000_i1025" style="width:0;height:1.5pt" o:hralign="center" o:hrstd="t" o:hr="t" fillcolor="#a0a0a0" stroked="f"/>
        </w:pict>
      </w:r>
    </w:p>
    <w:p w14:paraId="0EAE0C22" w14:textId="77777777" w:rsidR="00603134" w:rsidRPr="00603134" w:rsidRDefault="00603134" w:rsidP="00603134">
      <w:pPr>
        <w:rPr>
          <w:b/>
          <w:bCs/>
          <w:lang w:val="en-IN"/>
        </w:rPr>
      </w:pPr>
      <w:r w:rsidRPr="00603134">
        <w:rPr>
          <w:b/>
          <w:bCs/>
          <w:lang w:val="en-IN"/>
        </w:rPr>
        <w:t>2. Perception Layer: Sensor Data Collection</w:t>
      </w:r>
    </w:p>
    <w:p w14:paraId="461430AB" w14:textId="77777777" w:rsidR="00603134" w:rsidRPr="00603134" w:rsidRDefault="00603134" w:rsidP="00603134">
      <w:pPr>
        <w:numPr>
          <w:ilvl w:val="0"/>
          <w:numId w:val="11"/>
        </w:numPr>
        <w:rPr>
          <w:lang w:val="en-IN"/>
        </w:rPr>
      </w:pPr>
      <w:r w:rsidRPr="00603134">
        <w:rPr>
          <w:b/>
          <w:bCs/>
          <w:lang w:val="en-IN"/>
        </w:rPr>
        <w:t>Use</w:t>
      </w:r>
      <w:r w:rsidRPr="00603134">
        <w:rPr>
          <w:lang w:val="en-IN"/>
        </w:rPr>
        <w:t>:</w:t>
      </w:r>
    </w:p>
    <w:p w14:paraId="0F9BF26E" w14:textId="77777777" w:rsidR="00603134" w:rsidRPr="00603134" w:rsidRDefault="00603134" w:rsidP="00603134">
      <w:pPr>
        <w:numPr>
          <w:ilvl w:val="1"/>
          <w:numId w:val="11"/>
        </w:numPr>
        <w:rPr>
          <w:lang w:val="en-IN"/>
        </w:rPr>
      </w:pPr>
      <w:r w:rsidRPr="00603134">
        <w:rPr>
          <w:lang w:val="en-IN"/>
        </w:rPr>
        <w:t>Sensors you already have (as shown in your CSVs) logging Totalizer and Consumption.</w:t>
      </w:r>
    </w:p>
    <w:p w14:paraId="6CB0256C" w14:textId="77777777" w:rsidR="00603134" w:rsidRPr="00603134" w:rsidRDefault="00603134" w:rsidP="00603134">
      <w:pPr>
        <w:numPr>
          <w:ilvl w:val="0"/>
          <w:numId w:val="11"/>
        </w:numPr>
        <w:rPr>
          <w:lang w:val="en-IN"/>
        </w:rPr>
      </w:pPr>
      <w:r w:rsidRPr="00603134">
        <w:rPr>
          <w:b/>
          <w:bCs/>
          <w:lang w:val="en-IN"/>
        </w:rPr>
        <w:t>Enhancements</w:t>
      </w:r>
      <w:r w:rsidRPr="00603134">
        <w:rPr>
          <w:lang w:val="en-IN"/>
        </w:rPr>
        <w:t>:</w:t>
      </w:r>
    </w:p>
    <w:p w14:paraId="3C989AAB" w14:textId="77777777" w:rsidR="00603134" w:rsidRPr="00603134" w:rsidRDefault="00603134" w:rsidP="00603134">
      <w:pPr>
        <w:numPr>
          <w:ilvl w:val="1"/>
          <w:numId w:val="11"/>
        </w:numPr>
        <w:rPr>
          <w:lang w:val="en-IN"/>
        </w:rPr>
      </w:pPr>
      <w:r w:rsidRPr="00603134">
        <w:rPr>
          <w:lang w:val="en-IN"/>
        </w:rPr>
        <w:lastRenderedPageBreak/>
        <w:t xml:space="preserve">Add </w:t>
      </w:r>
      <w:r w:rsidRPr="00603134">
        <w:rPr>
          <w:b/>
          <w:bCs/>
          <w:lang w:val="en-IN"/>
        </w:rPr>
        <w:t>pressure sensors</w:t>
      </w:r>
      <w:r w:rsidRPr="00603134">
        <w:rPr>
          <w:lang w:val="en-IN"/>
        </w:rPr>
        <w:t xml:space="preserve"> or </w:t>
      </w:r>
      <w:r w:rsidRPr="00603134">
        <w:rPr>
          <w:b/>
          <w:bCs/>
          <w:lang w:val="en-IN"/>
        </w:rPr>
        <w:t>quality sensors</w:t>
      </w:r>
      <w:r w:rsidRPr="00603134">
        <w:rPr>
          <w:lang w:val="en-IN"/>
        </w:rPr>
        <w:t xml:space="preserve"> if needed.</w:t>
      </w:r>
    </w:p>
    <w:p w14:paraId="45726478" w14:textId="77777777" w:rsidR="00603134" w:rsidRPr="00603134" w:rsidRDefault="00603134" w:rsidP="00603134">
      <w:pPr>
        <w:numPr>
          <w:ilvl w:val="1"/>
          <w:numId w:val="11"/>
        </w:numPr>
        <w:rPr>
          <w:lang w:val="en-IN"/>
        </w:rPr>
      </w:pPr>
      <w:r w:rsidRPr="00603134">
        <w:rPr>
          <w:lang w:val="en-IN"/>
        </w:rPr>
        <w:t xml:space="preserve">Ensure consistent </w:t>
      </w:r>
      <w:r w:rsidRPr="00603134">
        <w:rPr>
          <w:b/>
          <w:bCs/>
          <w:lang w:val="en-IN"/>
        </w:rPr>
        <w:t>timestamped data</w:t>
      </w:r>
      <w:r w:rsidRPr="00603134">
        <w:rPr>
          <w:lang w:val="en-IN"/>
        </w:rPr>
        <w:t xml:space="preserve"> (uniform intervals).</w:t>
      </w:r>
    </w:p>
    <w:p w14:paraId="50851AF9" w14:textId="77777777" w:rsidR="00603134" w:rsidRPr="00603134" w:rsidRDefault="00000000" w:rsidP="00603134">
      <w:pPr>
        <w:rPr>
          <w:lang w:val="en-IN"/>
        </w:rPr>
      </w:pPr>
      <w:r>
        <w:rPr>
          <w:lang w:val="en-IN"/>
        </w:rPr>
        <w:pict w14:anchorId="3686FCEC">
          <v:rect id="_x0000_i1026" style="width:0;height:1.5pt" o:hralign="center" o:hrstd="t" o:hr="t" fillcolor="#a0a0a0" stroked="f"/>
        </w:pict>
      </w:r>
    </w:p>
    <w:p w14:paraId="1D6891F5" w14:textId="77777777" w:rsidR="00603134" w:rsidRPr="00603134" w:rsidRDefault="00603134" w:rsidP="00603134">
      <w:pPr>
        <w:rPr>
          <w:b/>
          <w:bCs/>
          <w:lang w:val="en-IN"/>
        </w:rPr>
      </w:pPr>
      <w:r w:rsidRPr="00603134">
        <w:rPr>
          <w:b/>
          <w:bCs/>
          <w:lang w:val="en-IN"/>
        </w:rPr>
        <w:t>3. Data Layer: Centralized Storage &amp; Processing</w:t>
      </w:r>
    </w:p>
    <w:p w14:paraId="4FB43321" w14:textId="77777777" w:rsidR="00603134" w:rsidRPr="00603134" w:rsidRDefault="00603134" w:rsidP="00603134">
      <w:pPr>
        <w:numPr>
          <w:ilvl w:val="0"/>
          <w:numId w:val="12"/>
        </w:numPr>
        <w:rPr>
          <w:lang w:val="en-IN"/>
        </w:rPr>
      </w:pPr>
      <w:r w:rsidRPr="00603134">
        <w:rPr>
          <w:b/>
          <w:bCs/>
          <w:lang w:val="en-IN"/>
        </w:rPr>
        <w:t>Set up</w:t>
      </w:r>
      <w:r w:rsidRPr="00603134">
        <w:rPr>
          <w:lang w:val="en-IN"/>
        </w:rPr>
        <w:t>:</w:t>
      </w:r>
    </w:p>
    <w:p w14:paraId="4F1A4BA2" w14:textId="77777777" w:rsidR="00603134" w:rsidRPr="00603134" w:rsidRDefault="00603134" w:rsidP="00603134">
      <w:pPr>
        <w:numPr>
          <w:ilvl w:val="1"/>
          <w:numId w:val="12"/>
        </w:numPr>
        <w:rPr>
          <w:lang w:val="en-IN"/>
        </w:rPr>
      </w:pPr>
      <w:r w:rsidRPr="00603134">
        <w:rPr>
          <w:lang w:val="en-IN"/>
        </w:rPr>
        <w:t xml:space="preserve">A </w:t>
      </w:r>
      <w:r w:rsidRPr="00603134">
        <w:rPr>
          <w:b/>
          <w:bCs/>
          <w:lang w:val="en-IN"/>
        </w:rPr>
        <w:t>Time-Series Database (TSDB)</w:t>
      </w:r>
      <w:r w:rsidRPr="00603134">
        <w:rPr>
          <w:lang w:val="en-IN"/>
        </w:rPr>
        <w:t>: InfluxDB, TimescaleDB, or Firebase Realtime DB.</w:t>
      </w:r>
    </w:p>
    <w:p w14:paraId="3ED46D1A" w14:textId="77777777" w:rsidR="00603134" w:rsidRPr="00603134" w:rsidRDefault="00603134" w:rsidP="00603134">
      <w:pPr>
        <w:numPr>
          <w:ilvl w:val="1"/>
          <w:numId w:val="12"/>
        </w:numPr>
        <w:rPr>
          <w:lang w:val="en-IN"/>
        </w:rPr>
      </w:pPr>
      <w:r w:rsidRPr="00603134">
        <w:rPr>
          <w:lang w:val="en-IN"/>
        </w:rPr>
        <w:t xml:space="preserve">A lightweight </w:t>
      </w:r>
      <w:r w:rsidRPr="00603134">
        <w:rPr>
          <w:b/>
          <w:bCs/>
          <w:lang w:val="en-IN"/>
        </w:rPr>
        <w:t>ETL pipeline</w:t>
      </w:r>
      <w:r w:rsidRPr="00603134">
        <w:rPr>
          <w:lang w:val="en-IN"/>
        </w:rPr>
        <w:t xml:space="preserve"> that:</w:t>
      </w:r>
    </w:p>
    <w:p w14:paraId="766A63D2" w14:textId="77777777" w:rsidR="00603134" w:rsidRPr="00603134" w:rsidRDefault="00603134" w:rsidP="00603134">
      <w:pPr>
        <w:numPr>
          <w:ilvl w:val="2"/>
          <w:numId w:val="12"/>
        </w:numPr>
        <w:rPr>
          <w:lang w:val="en-IN"/>
        </w:rPr>
      </w:pPr>
      <w:r w:rsidRPr="00603134">
        <w:rPr>
          <w:lang w:val="en-IN"/>
        </w:rPr>
        <w:t>Cleans the data (removes duplicates, aligns timestamps).</w:t>
      </w:r>
    </w:p>
    <w:p w14:paraId="6A846646" w14:textId="77777777" w:rsidR="00603134" w:rsidRPr="00603134" w:rsidRDefault="00603134" w:rsidP="00603134">
      <w:pPr>
        <w:numPr>
          <w:ilvl w:val="2"/>
          <w:numId w:val="12"/>
        </w:numPr>
        <w:rPr>
          <w:lang w:val="en-IN"/>
        </w:rPr>
      </w:pPr>
      <w:r w:rsidRPr="00603134">
        <w:rPr>
          <w:lang w:val="en-IN"/>
        </w:rPr>
        <w:t>Merges data from all buildings into a unified dataset.</w:t>
      </w:r>
    </w:p>
    <w:p w14:paraId="74547659" w14:textId="77777777" w:rsidR="00603134" w:rsidRPr="00603134" w:rsidRDefault="00603134" w:rsidP="00603134">
      <w:pPr>
        <w:numPr>
          <w:ilvl w:val="0"/>
          <w:numId w:val="12"/>
        </w:numPr>
        <w:rPr>
          <w:lang w:val="en-IN"/>
        </w:rPr>
      </w:pPr>
      <w:r w:rsidRPr="00603134">
        <w:rPr>
          <w:b/>
          <w:bCs/>
          <w:lang w:val="en-IN"/>
        </w:rPr>
        <w:t>Optional</w:t>
      </w:r>
      <w:r w:rsidRPr="00603134">
        <w:rPr>
          <w:lang w:val="en-IN"/>
        </w:rPr>
        <w:t>: Use edge devices for preliminary filtering before sending to the cloud.</w:t>
      </w:r>
    </w:p>
    <w:p w14:paraId="674D3C40" w14:textId="77777777" w:rsidR="00603134" w:rsidRPr="00603134" w:rsidRDefault="00000000" w:rsidP="00603134">
      <w:pPr>
        <w:rPr>
          <w:lang w:val="en-IN"/>
        </w:rPr>
      </w:pPr>
      <w:r>
        <w:rPr>
          <w:lang w:val="en-IN"/>
        </w:rPr>
        <w:pict w14:anchorId="73A1CC30">
          <v:rect id="_x0000_i1027" style="width:0;height:1.5pt" o:hralign="center" o:hrstd="t" o:hr="t" fillcolor="#a0a0a0" stroked="f"/>
        </w:pict>
      </w:r>
    </w:p>
    <w:p w14:paraId="190D5046" w14:textId="77777777" w:rsidR="00603134" w:rsidRPr="00603134" w:rsidRDefault="00603134" w:rsidP="00603134">
      <w:pPr>
        <w:rPr>
          <w:b/>
          <w:bCs/>
          <w:lang w:val="en-IN"/>
        </w:rPr>
      </w:pPr>
      <w:r w:rsidRPr="00603134">
        <w:rPr>
          <w:b/>
          <w:bCs/>
          <w:lang w:val="en-IN"/>
        </w:rPr>
        <w:t>4. Virtual Layer: Create the Digital Twin Model</w:t>
      </w:r>
    </w:p>
    <w:p w14:paraId="2ECD4BEC" w14:textId="77777777" w:rsidR="00603134" w:rsidRPr="00603134" w:rsidRDefault="00603134" w:rsidP="00603134">
      <w:pPr>
        <w:numPr>
          <w:ilvl w:val="0"/>
          <w:numId w:val="13"/>
        </w:numPr>
        <w:rPr>
          <w:lang w:val="en-IN"/>
        </w:rPr>
      </w:pPr>
      <w:r w:rsidRPr="00603134">
        <w:rPr>
          <w:b/>
          <w:bCs/>
          <w:lang w:val="en-IN"/>
        </w:rPr>
        <w:t>Tools</w:t>
      </w:r>
      <w:r w:rsidRPr="00603134">
        <w:rPr>
          <w:lang w:val="en-IN"/>
        </w:rPr>
        <w:t>:</w:t>
      </w:r>
    </w:p>
    <w:p w14:paraId="14E662F2" w14:textId="77777777" w:rsidR="00603134" w:rsidRPr="00603134" w:rsidRDefault="00603134" w:rsidP="00603134">
      <w:pPr>
        <w:numPr>
          <w:ilvl w:val="1"/>
          <w:numId w:val="13"/>
        </w:numPr>
        <w:rPr>
          <w:lang w:val="en-IN"/>
        </w:rPr>
      </w:pPr>
      <w:r w:rsidRPr="00603134">
        <w:rPr>
          <w:lang w:val="en-IN"/>
        </w:rPr>
        <w:t xml:space="preserve">Use </w:t>
      </w:r>
      <w:r w:rsidRPr="00603134">
        <w:rPr>
          <w:b/>
          <w:bCs/>
          <w:lang w:val="en-IN"/>
        </w:rPr>
        <w:t>BIM (Building Information Modeling)</w:t>
      </w:r>
      <w:r w:rsidRPr="00603134">
        <w:rPr>
          <w:lang w:val="en-IN"/>
        </w:rPr>
        <w:t xml:space="preserve"> or </w:t>
      </w:r>
      <w:r w:rsidRPr="00603134">
        <w:rPr>
          <w:b/>
          <w:bCs/>
          <w:lang w:val="en-IN"/>
        </w:rPr>
        <w:t>GIS</w:t>
      </w:r>
      <w:r w:rsidRPr="00603134">
        <w:rPr>
          <w:lang w:val="en-IN"/>
        </w:rPr>
        <w:t xml:space="preserve"> tools to create a virtual map of your campus.</w:t>
      </w:r>
    </w:p>
    <w:p w14:paraId="656E98F5" w14:textId="77777777" w:rsidR="00603134" w:rsidRPr="00603134" w:rsidRDefault="00603134" w:rsidP="00603134">
      <w:pPr>
        <w:numPr>
          <w:ilvl w:val="1"/>
          <w:numId w:val="13"/>
        </w:numPr>
        <w:rPr>
          <w:lang w:val="en-IN"/>
        </w:rPr>
      </w:pPr>
      <w:r w:rsidRPr="00603134">
        <w:rPr>
          <w:lang w:val="en-IN"/>
        </w:rPr>
        <w:t>Tools like Unity/Unreal or open-source platforms like CesiumJS can be used for 3D dashboards.</w:t>
      </w:r>
    </w:p>
    <w:p w14:paraId="5EEECDF0" w14:textId="77777777" w:rsidR="00603134" w:rsidRPr="00603134" w:rsidRDefault="00603134" w:rsidP="00603134">
      <w:pPr>
        <w:numPr>
          <w:ilvl w:val="0"/>
          <w:numId w:val="13"/>
        </w:numPr>
        <w:rPr>
          <w:lang w:val="en-IN"/>
        </w:rPr>
      </w:pPr>
      <w:r w:rsidRPr="00603134">
        <w:rPr>
          <w:b/>
          <w:bCs/>
          <w:lang w:val="en-IN"/>
        </w:rPr>
        <w:t>Mapping</w:t>
      </w:r>
      <w:r w:rsidRPr="00603134">
        <w:rPr>
          <w:lang w:val="en-IN"/>
        </w:rPr>
        <w:t>:</w:t>
      </w:r>
    </w:p>
    <w:p w14:paraId="0A5F4F5A" w14:textId="77777777" w:rsidR="00603134" w:rsidRPr="00603134" w:rsidRDefault="00603134" w:rsidP="00603134">
      <w:pPr>
        <w:numPr>
          <w:ilvl w:val="1"/>
          <w:numId w:val="13"/>
        </w:numPr>
        <w:rPr>
          <w:lang w:val="en-IN"/>
        </w:rPr>
      </w:pPr>
      <w:r w:rsidRPr="00603134">
        <w:rPr>
          <w:lang w:val="en-IN"/>
        </w:rPr>
        <w:t>Link each sensor to its digital counterpart (e.g., sensor in A1MD → virtual node A1MD).</w:t>
      </w:r>
    </w:p>
    <w:p w14:paraId="0573D709" w14:textId="77777777" w:rsidR="00603134" w:rsidRPr="00603134" w:rsidRDefault="00603134" w:rsidP="00603134">
      <w:pPr>
        <w:numPr>
          <w:ilvl w:val="1"/>
          <w:numId w:val="13"/>
        </w:numPr>
        <w:rPr>
          <w:lang w:val="en-IN"/>
        </w:rPr>
      </w:pPr>
      <w:r w:rsidRPr="00603134">
        <w:rPr>
          <w:lang w:val="en-IN"/>
        </w:rPr>
        <w:t>Incorporate water flows, connections, and tanks/reservoirs if any.</w:t>
      </w:r>
    </w:p>
    <w:p w14:paraId="480D359B" w14:textId="77777777" w:rsidR="00603134" w:rsidRPr="00603134" w:rsidRDefault="00000000" w:rsidP="00603134">
      <w:pPr>
        <w:rPr>
          <w:lang w:val="en-IN"/>
        </w:rPr>
      </w:pPr>
      <w:r>
        <w:rPr>
          <w:lang w:val="en-IN"/>
        </w:rPr>
        <w:pict w14:anchorId="21234134">
          <v:rect id="_x0000_i1028" style="width:0;height:1.5pt" o:hralign="center" o:hrstd="t" o:hr="t" fillcolor="#a0a0a0" stroked="f"/>
        </w:pict>
      </w:r>
    </w:p>
    <w:p w14:paraId="3DCE6422" w14:textId="77777777" w:rsidR="00603134" w:rsidRPr="00603134" w:rsidRDefault="00603134" w:rsidP="00603134">
      <w:pPr>
        <w:rPr>
          <w:b/>
          <w:bCs/>
          <w:lang w:val="en-IN"/>
        </w:rPr>
      </w:pPr>
      <w:r w:rsidRPr="00603134">
        <w:rPr>
          <w:b/>
          <w:bCs/>
          <w:lang w:val="en-IN"/>
        </w:rPr>
        <w:t>5. Interaction Layer: Control &amp; Real-Time Visualization</w:t>
      </w:r>
    </w:p>
    <w:p w14:paraId="31E44A9D" w14:textId="77777777" w:rsidR="00603134" w:rsidRPr="00603134" w:rsidRDefault="00603134" w:rsidP="00603134">
      <w:pPr>
        <w:numPr>
          <w:ilvl w:val="0"/>
          <w:numId w:val="14"/>
        </w:numPr>
        <w:rPr>
          <w:lang w:val="en-IN"/>
        </w:rPr>
      </w:pPr>
      <w:r w:rsidRPr="00603134">
        <w:rPr>
          <w:b/>
          <w:bCs/>
          <w:lang w:val="en-IN"/>
        </w:rPr>
        <w:t>SCADA or IoT platform</w:t>
      </w:r>
      <w:r w:rsidRPr="00603134">
        <w:rPr>
          <w:lang w:val="en-IN"/>
        </w:rPr>
        <w:t>:</w:t>
      </w:r>
    </w:p>
    <w:p w14:paraId="1E0F2FD8" w14:textId="77777777" w:rsidR="00603134" w:rsidRPr="00603134" w:rsidRDefault="00603134" w:rsidP="00603134">
      <w:pPr>
        <w:numPr>
          <w:ilvl w:val="1"/>
          <w:numId w:val="14"/>
        </w:numPr>
        <w:rPr>
          <w:lang w:val="en-IN"/>
        </w:rPr>
      </w:pPr>
      <w:r w:rsidRPr="00603134">
        <w:rPr>
          <w:lang w:val="en-IN"/>
        </w:rPr>
        <w:t>Integrate control capabilities like turning off a valve or adjusting pressure if overuse is detected.</w:t>
      </w:r>
    </w:p>
    <w:p w14:paraId="47AB3DE5" w14:textId="77777777" w:rsidR="00603134" w:rsidRPr="00603134" w:rsidRDefault="00603134" w:rsidP="00603134">
      <w:pPr>
        <w:numPr>
          <w:ilvl w:val="0"/>
          <w:numId w:val="14"/>
        </w:numPr>
        <w:rPr>
          <w:lang w:val="en-IN"/>
        </w:rPr>
      </w:pPr>
      <w:r w:rsidRPr="00603134">
        <w:rPr>
          <w:b/>
          <w:bCs/>
          <w:lang w:val="en-IN"/>
        </w:rPr>
        <w:t>Dashboard</w:t>
      </w:r>
      <w:r w:rsidRPr="00603134">
        <w:rPr>
          <w:lang w:val="en-IN"/>
        </w:rPr>
        <w:t>:</w:t>
      </w:r>
    </w:p>
    <w:p w14:paraId="0F725E86" w14:textId="77777777" w:rsidR="00603134" w:rsidRPr="00603134" w:rsidRDefault="00603134" w:rsidP="00603134">
      <w:pPr>
        <w:numPr>
          <w:ilvl w:val="1"/>
          <w:numId w:val="14"/>
        </w:numPr>
        <w:rPr>
          <w:lang w:val="en-IN"/>
        </w:rPr>
      </w:pPr>
      <w:r w:rsidRPr="00603134">
        <w:rPr>
          <w:lang w:val="en-IN"/>
        </w:rPr>
        <w:lastRenderedPageBreak/>
        <w:t>Use platforms like Grafana, Power BI, or a custom web interface to:</w:t>
      </w:r>
    </w:p>
    <w:p w14:paraId="31A0F679" w14:textId="77777777" w:rsidR="00603134" w:rsidRPr="00603134" w:rsidRDefault="00603134" w:rsidP="00603134">
      <w:pPr>
        <w:numPr>
          <w:ilvl w:val="2"/>
          <w:numId w:val="14"/>
        </w:numPr>
        <w:rPr>
          <w:lang w:val="en-IN"/>
        </w:rPr>
      </w:pPr>
      <w:r w:rsidRPr="00603134">
        <w:rPr>
          <w:lang w:val="en-IN"/>
        </w:rPr>
        <w:t>Visualize flow by zone.</w:t>
      </w:r>
    </w:p>
    <w:p w14:paraId="071C57DA" w14:textId="77777777" w:rsidR="00603134" w:rsidRPr="00603134" w:rsidRDefault="00603134" w:rsidP="00603134">
      <w:pPr>
        <w:numPr>
          <w:ilvl w:val="2"/>
          <w:numId w:val="14"/>
        </w:numPr>
        <w:rPr>
          <w:lang w:val="en-IN"/>
        </w:rPr>
      </w:pPr>
      <w:r w:rsidRPr="00603134">
        <w:rPr>
          <w:lang w:val="en-IN"/>
        </w:rPr>
        <w:t>Trigger alerts for unusual behavior (e.g., sudden spike overnight).</w:t>
      </w:r>
    </w:p>
    <w:p w14:paraId="6562FC24" w14:textId="77777777" w:rsidR="00603134" w:rsidRPr="00603134" w:rsidRDefault="00603134" w:rsidP="00603134">
      <w:pPr>
        <w:numPr>
          <w:ilvl w:val="2"/>
          <w:numId w:val="14"/>
        </w:numPr>
        <w:rPr>
          <w:lang w:val="en-IN"/>
        </w:rPr>
      </w:pPr>
      <w:r w:rsidRPr="00603134">
        <w:rPr>
          <w:lang w:val="en-IN"/>
        </w:rPr>
        <w:t>View historical consumption patterns.</w:t>
      </w:r>
    </w:p>
    <w:p w14:paraId="216FE8E4" w14:textId="77777777" w:rsidR="00603134" w:rsidRPr="00603134" w:rsidRDefault="00000000" w:rsidP="00603134">
      <w:pPr>
        <w:rPr>
          <w:lang w:val="en-IN"/>
        </w:rPr>
      </w:pPr>
      <w:r>
        <w:rPr>
          <w:lang w:val="en-IN"/>
        </w:rPr>
        <w:pict w14:anchorId="608933CB">
          <v:rect id="_x0000_i1029" style="width:0;height:1.5pt" o:hralign="center" o:hrstd="t" o:hr="t" fillcolor="#a0a0a0" stroked="f"/>
        </w:pict>
      </w:r>
    </w:p>
    <w:p w14:paraId="5D463750" w14:textId="77777777" w:rsidR="00603134" w:rsidRPr="00603134" w:rsidRDefault="00603134" w:rsidP="00603134">
      <w:pPr>
        <w:rPr>
          <w:b/>
          <w:bCs/>
          <w:lang w:val="en-IN"/>
        </w:rPr>
      </w:pPr>
      <w:r w:rsidRPr="00603134">
        <w:rPr>
          <w:b/>
          <w:bCs/>
          <w:lang w:val="en-IN"/>
        </w:rPr>
        <w:t>6. Services Layer: Intelligence &amp; Decision Support</w:t>
      </w:r>
    </w:p>
    <w:p w14:paraId="69C4D2A6" w14:textId="77777777" w:rsidR="00603134" w:rsidRPr="00603134" w:rsidRDefault="00603134" w:rsidP="00603134">
      <w:pPr>
        <w:numPr>
          <w:ilvl w:val="0"/>
          <w:numId w:val="15"/>
        </w:numPr>
        <w:rPr>
          <w:lang w:val="en-IN"/>
        </w:rPr>
      </w:pPr>
      <w:r w:rsidRPr="00603134">
        <w:rPr>
          <w:b/>
          <w:bCs/>
          <w:lang w:val="en-IN"/>
        </w:rPr>
        <w:t>Analytics Applications</w:t>
      </w:r>
      <w:r w:rsidRPr="00603134">
        <w:rPr>
          <w:lang w:val="en-IN"/>
        </w:rPr>
        <w:t>:</w:t>
      </w:r>
    </w:p>
    <w:p w14:paraId="3ED21B4C" w14:textId="77777777" w:rsidR="00603134" w:rsidRPr="00603134" w:rsidRDefault="00603134" w:rsidP="00603134">
      <w:pPr>
        <w:numPr>
          <w:ilvl w:val="1"/>
          <w:numId w:val="15"/>
        </w:numPr>
        <w:rPr>
          <w:lang w:val="en-IN"/>
        </w:rPr>
      </w:pPr>
      <w:r w:rsidRPr="00603134">
        <w:rPr>
          <w:b/>
          <w:bCs/>
          <w:lang w:val="en-IN"/>
        </w:rPr>
        <w:t>Leak Detection</w:t>
      </w:r>
      <w:r w:rsidRPr="00603134">
        <w:rPr>
          <w:lang w:val="en-IN"/>
        </w:rPr>
        <w:t>: Sudden consumption spike without occupancy.</w:t>
      </w:r>
    </w:p>
    <w:p w14:paraId="1D6E0927" w14:textId="77777777" w:rsidR="00603134" w:rsidRPr="00603134" w:rsidRDefault="00603134" w:rsidP="00603134">
      <w:pPr>
        <w:numPr>
          <w:ilvl w:val="1"/>
          <w:numId w:val="15"/>
        </w:numPr>
        <w:rPr>
          <w:lang w:val="en-IN"/>
        </w:rPr>
      </w:pPr>
      <w:r w:rsidRPr="00603134">
        <w:rPr>
          <w:b/>
          <w:bCs/>
          <w:lang w:val="en-IN"/>
        </w:rPr>
        <w:t>Forecasting</w:t>
      </w:r>
      <w:r w:rsidRPr="00603134">
        <w:rPr>
          <w:lang w:val="en-IN"/>
        </w:rPr>
        <w:t>: Use machine learning to predict tomorrow’s usage per block.</w:t>
      </w:r>
    </w:p>
    <w:p w14:paraId="2161EF24" w14:textId="77777777" w:rsidR="00603134" w:rsidRPr="00603134" w:rsidRDefault="00603134" w:rsidP="00603134">
      <w:pPr>
        <w:numPr>
          <w:ilvl w:val="1"/>
          <w:numId w:val="15"/>
        </w:numPr>
        <w:rPr>
          <w:lang w:val="en-IN"/>
        </w:rPr>
      </w:pPr>
      <w:r w:rsidRPr="00603134">
        <w:rPr>
          <w:b/>
          <w:bCs/>
          <w:lang w:val="en-IN"/>
        </w:rPr>
        <w:t>Scenario Planning</w:t>
      </w:r>
      <w:r w:rsidRPr="00603134">
        <w:rPr>
          <w:lang w:val="en-IN"/>
        </w:rPr>
        <w:t>: Simulate water demands during fests, droughts, or fire drills.</w:t>
      </w:r>
    </w:p>
    <w:p w14:paraId="452006FA" w14:textId="77777777" w:rsidR="00603134" w:rsidRPr="00603134" w:rsidRDefault="00603134" w:rsidP="00603134">
      <w:pPr>
        <w:numPr>
          <w:ilvl w:val="0"/>
          <w:numId w:val="15"/>
        </w:numPr>
        <w:rPr>
          <w:lang w:val="en-IN"/>
        </w:rPr>
      </w:pPr>
      <w:r w:rsidRPr="00603134">
        <w:rPr>
          <w:b/>
          <w:bCs/>
          <w:lang w:val="en-IN"/>
        </w:rPr>
        <w:t>Sustainability Tracking</w:t>
      </w:r>
      <w:r w:rsidRPr="00603134">
        <w:rPr>
          <w:lang w:val="en-IN"/>
        </w:rPr>
        <w:t>:</w:t>
      </w:r>
    </w:p>
    <w:p w14:paraId="78B888EC" w14:textId="77777777" w:rsidR="00603134" w:rsidRPr="00603134" w:rsidRDefault="00603134" w:rsidP="00603134">
      <w:pPr>
        <w:numPr>
          <w:ilvl w:val="1"/>
          <w:numId w:val="15"/>
        </w:numPr>
        <w:rPr>
          <w:lang w:val="en-IN"/>
        </w:rPr>
      </w:pPr>
      <w:r w:rsidRPr="00603134">
        <w:rPr>
          <w:lang w:val="en-IN"/>
        </w:rPr>
        <w:t>Show % water reused, compare consumption to sustainability goals.</w:t>
      </w:r>
    </w:p>
    <w:p w14:paraId="5A69B959" w14:textId="77777777" w:rsidR="00603134" w:rsidRPr="00603134" w:rsidRDefault="00000000" w:rsidP="00603134">
      <w:pPr>
        <w:rPr>
          <w:lang w:val="en-IN"/>
        </w:rPr>
      </w:pPr>
      <w:r>
        <w:rPr>
          <w:lang w:val="en-IN"/>
        </w:rPr>
        <w:pict w14:anchorId="0A94CCAA">
          <v:rect id="_x0000_i1030" style="width:0;height:1.5pt" o:hralign="center" o:hrstd="t" o:hr="t" fillcolor="#a0a0a0" stroked="f"/>
        </w:pict>
      </w:r>
    </w:p>
    <w:p w14:paraId="24F86FAA" w14:textId="7CDACD8E" w:rsidR="00603134" w:rsidRPr="00603134" w:rsidRDefault="00603134" w:rsidP="00603134">
      <w:pPr>
        <w:rPr>
          <w:b/>
          <w:bCs/>
          <w:lang w:val="en-IN"/>
        </w:rPr>
      </w:pPr>
      <w:r w:rsidRPr="00603134">
        <w:rPr>
          <w:b/>
          <w:bCs/>
          <w:lang w:val="en-IN"/>
        </w:rPr>
        <w:t>Tools You Can Use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7"/>
        <w:gridCol w:w="3546"/>
      </w:tblGrid>
      <w:tr w:rsidR="00603134" w:rsidRPr="00603134" w14:paraId="5F1171D8" w14:textId="77777777" w:rsidTr="00603134">
        <w:trPr>
          <w:tblHeader/>
          <w:tblCellSpacing w:w="15" w:type="dxa"/>
        </w:trPr>
        <w:tc>
          <w:tcPr>
            <w:tcW w:w="0" w:type="auto"/>
            <w:vAlign w:val="center"/>
            <w:hideMark/>
          </w:tcPr>
          <w:p w14:paraId="69E0888C" w14:textId="77777777" w:rsidR="00603134" w:rsidRPr="00603134" w:rsidRDefault="00603134" w:rsidP="00603134">
            <w:pPr>
              <w:rPr>
                <w:b/>
                <w:bCs/>
                <w:lang w:val="en-IN"/>
              </w:rPr>
            </w:pPr>
            <w:r w:rsidRPr="00603134">
              <w:rPr>
                <w:b/>
                <w:bCs/>
                <w:lang w:val="en-IN"/>
              </w:rPr>
              <w:t>Layer</w:t>
            </w:r>
          </w:p>
        </w:tc>
        <w:tc>
          <w:tcPr>
            <w:tcW w:w="0" w:type="auto"/>
            <w:vAlign w:val="center"/>
            <w:hideMark/>
          </w:tcPr>
          <w:p w14:paraId="65E3611D" w14:textId="77777777" w:rsidR="00603134" w:rsidRPr="00603134" w:rsidRDefault="00603134" w:rsidP="00603134">
            <w:pPr>
              <w:rPr>
                <w:b/>
                <w:bCs/>
                <w:lang w:val="en-IN"/>
              </w:rPr>
            </w:pPr>
            <w:r w:rsidRPr="00603134">
              <w:rPr>
                <w:b/>
                <w:bCs/>
                <w:lang w:val="en-IN"/>
              </w:rPr>
              <w:t>Suggested Tools</w:t>
            </w:r>
          </w:p>
        </w:tc>
      </w:tr>
      <w:tr w:rsidR="00603134" w:rsidRPr="00603134" w14:paraId="097DBF2C" w14:textId="77777777" w:rsidTr="00603134">
        <w:trPr>
          <w:tblCellSpacing w:w="15" w:type="dxa"/>
        </w:trPr>
        <w:tc>
          <w:tcPr>
            <w:tcW w:w="0" w:type="auto"/>
            <w:vAlign w:val="center"/>
            <w:hideMark/>
          </w:tcPr>
          <w:p w14:paraId="3B496348" w14:textId="77777777" w:rsidR="00603134" w:rsidRPr="00603134" w:rsidRDefault="00603134" w:rsidP="00603134">
            <w:pPr>
              <w:rPr>
                <w:lang w:val="en-IN"/>
              </w:rPr>
            </w:pPr>
            <w:r w:rsidRPr="00603134">
              <w:rPr>
                <w:lang w:val="en-IN"/>
              </w:rPr>
              <w:t>Sensor Input</w:t>
            </w:r>
          </w:p>
        </w:tc>
        <w:tc>
          <w:tcPr>
            <w:tcW w:w="0" w:type="auto"/>
            <w:vAlign w:val="center"/>
            <w:hideMark/>
          </w:tcPr>
          <w:p w14:paraId="097285A5" w14:textId="77777777" w:rsidR="00603134" w:rsidRPr="00603134" w:rsidRDefault="00603134" w:rsidP="00603134">
            <w:pPr>
              <w:rPr>
                <w:lang w:val="en-IN"/>
              </w:rPr>
            </w:pPr>
            <w:r w:rsidRPr="00603134">
              <w:rPr>
                <w:lang w:val="en-IN"/>
              </w:rPr>
              <w:t>Arduino + flow sensors, LoRaWAN</w:t>
            </w:r>
          </w:p>
        </w:tc>
      </w:tr>
      <w:tr w:rsidR="00603134" w:rsidRPr="00603134" w14:paraId="5991ADB7" w14:textId="77777777" w:rsidTr="00603134">
        <w:trPr>
          <w:tblCellSpacing w:w="15" w:type="dxa"/>
        </w:trPr>
        <w:tc>
          <w:tcPr>
            <w:tcW w:w="0" w:type="auto"/>
            <w:vAlign w:val="center"/>
            <w:hideMark/>
          </w:tcPr>
          <w:p w14:paraId="381B9F40" w14:textId="77777777" w:rsidR="00603134" w:rsidRPr="00603134" w:rsidRDefault="00603134" w:rsidP="00603134">
            <w:pPr>
              <w:rPr>
                <w:lang w:val="en-IN"/>
              </w:rPr>
            </w:pPr>
            <w:r w:rsidRPr="00603134">
              <w:rPr>
                <w:lang w:val="en-IN"/>
              </w:rPr>
              <w:t>Data Storage</w:t>
            </w:r>
          </w:p>
        </w:tc>
        <w:tc>
          <w:tcPr>
            <w:tcW w:w="0" w:type="auto"/>
            <w:vAlign w:val="center"/>
            <w:hideMark/>
          </w:tcPr>
          <w:p w14:paraId="16B930CC" w14:textId="77777777" w:rsidR="00603134" w:rsidRPr="00603134" w:rsidRDefault="00603134" w:rsidP="00603134">
            <w:pPr>
              <w:rPr>
                <w:lang w:val="en-IN"/>
              </w:rPr>
            </w:pPr>
            <w:r w:rsidRPr="00603134">
              <w:rPr>
                <w:lang w:val="en-IN"/>
              </w:rPr>
              <w:t>InfluxDB, Firebase, PostgreSQL</w:t>
            </w:r>
          </w:p>
        </w:tc>
      </w:tr>
      <w:tr w:rsidR="00603134" w:rsidRPr="00603134" w14:paraId="4438123D" w14:textId="77777777" w:rsidTr="00603134">
        <w:trPr>
          <w:tblCellSpacing w:w="15" w:type="dxa"/>
        </w:trPr>
        <w:tc>
          <w:tcPr>
            <w:tcW w:w="0" w:type="auto"/>
            <w:vAlign w:val="center"/>
            <w:hideMark/>
          </w:tcPr>
          <w:p w14:paraId="44C23ABE" w14:textId="77777777" w:rsidR="00603134" w:rsidRPr="00603134" w:rsidRDefault="00603134" w:rsidP="00603134">
            <w:pPr>
              <w:rPr>
                <w:lang w:val="en-IN"/>
              </w:rPr>
            </w:pPr>
            <w:r w:rsidRPr="00603134">
              <w:rPr>
                <w:lang w:val="en-IN"/>
              </w:rPr>
              <w:t>Modeling (3D)</w:t>
            </w:r>
          </w:p>
        </w:tc>
        <w:tc>
          <w:tcPr>
            <w:tcW w:w="0" w:type="auto"/>
            <w:vAlign w:val="center"/>
            <w:hideMark/>
          </w:tcPr>
          <w:p w14:paraId="6A546F20" w14:textId="77777777" w:rsidR="00603134" w:rsidRPr="00603134" w:rsidRDefault="00603134" w:rsidP="00603134">
            <w:pPr>
              <w:rPr>
                <w:lang w:val="en-IN"/>
              </w:rPr>
            </w:pPr>
            <w:r w:rsidRPr="00603134">
              <w:rPr>
                <w:lang w:val="en-IN"/>
              </w:rPr>
              <w:t>SketchUp + GIS, BIM, CesiumJS</w:t>
            </w:r>
          </w:p>
        </w:tc>
      </w:tr>
      <w:tr w:rsidR="00603134" w:rsidRPr="00603134" w14:paraId="3202D3AD" w14:textId="77777777" w:rsidTr="00603134">
        <w:trPr>
          <w:tblCellSpacing w:w="15" w:type="dxa"/>
        </w:trPr>
        <w:tc>
          <w:tcPr>
            <w:tcW w:w="0" w:type="auto"/>
            <w:vAlign w:val="center"/>
            <w:hideMark/>
          </w:tcPr>
          <w:p w14:paraId="3620926A" w14:textId="77777777" w:rsidR="00603134" w:rsidRPr="00603134" w:rsidRDefault="00603134" w:rsidP="00603134">
            <w:pPr>
              <w:rPr>
                <w:lang w:val="en-IN"/>
              </w:rPr>
            </w:pPr>
            <w:r w:rsidRPr="00603134">
              <w:rPr>
                <w:lang w:val="en-IN"/>
              </w:rPr>
              <w:t>Visualization</w:t>
            </w:r>
          </w:p>
        </w:tc>
        <w:tc>
          <w:tcPr>
            <w:tcW w:w="0" w:type="auto"/>
            <w:vAlign w:val="center"/>
            <w:hideMark/>
          </w:tcPr>
          <w:p w14:paraId="1A9DC7B3" w14:textId="77777777" w:rsidR="00603134" w:rsidRPr="00603134" w:rsidRDefault="00603134" w:rsidP="00603134">
            <w:pPr>
              <w:rPr>
                <w:lang w:val="en-IN"/>
              </w:rPr>
            </w:pPr>
            <w:r w:rsidRPr="00603134">
              <w:rPr>
                <w:lang w:val="en-IN"/>
              </w:rPr>
              <w:t>Grafana, Power BI, Unity Dashboards</w:t>
            </w:r>
          </w:p>
        </w:tc>
      </w:tr>
      <w:tr w:rsidR="00603134" w:rsidRPr="00603134" w14:paraId="1CE03101" w14:textId="77777777" w:rsidTr="00603134">
        <w:trPr>
          <w:tblCellSpacing w:w="15" w:type="dxa"/>
        </w:trPr>
        <w:tc>
          <w:tcPr>
            <w:tcW w:w="0" w:type="auto"/>
            <w:vAlign w:val="center"/>
            <w:hideMark/>
          </w:tcPr>
          <w:p w14:paraId="317F6FC9" w14:textId="77777777" w:rsidR="00603134" w:rsidRPr="00603134" w:rsidRDefault="00603134" w:rsidP="00603134">
            <w:pPr>
              <w:rPr>
                <w:lang w:val="en-IN"/>
              </w:rPr>
            </w:pPr>
            <w:r w:rsidRPr="00603134">
              <w:rPr>
                <w:lang w:val="en-IN"/>
              </w:rPr>
              <w:t>Control</w:t>
            </w:r>
          </w:p>
        </w:tc>
        <w:tc>
          <w:tcPr>
            <w:tcW w:w="0" w:type="auto"/>
            <w:vAlign w:val="center"/>
            <w:hideMark/>
          </w:tcPr>
          <w:p w14:paraId="00F046FE" w14:textId="77777777" w:rsidR="00603134" w:rsidRPr="00603134" w:rsidRDefault="00603134" w:rsidP="00603134">
            <w:pPr>
              <w:rPr>
                <w:lang w:val="en-IN"/>
              </w:rPr>
            </w:pPr>
            <w:r w:rsidRPr="00603134">
              <w:rPr>
                <w:lang w:val="en-IN"/>
              </w:rPr>
              <w:t>Node-RED, MQTT Broker</w:t>
            </w:r>
          </w:p>
        </w:tc>
      </w:tr>
      <w:tr w:rsidR="00603134" w:rsidRPr="00603134" w14:paraId="6F6A4E81" w14:textId="77777777" w:rsidTr="00603134">
        <w:trPr>
          <w:tblCellSpacing w:w="15" w:type="dxa"/>
        </w:trPr>
        <w:tc>
          <w:tcPr>
            <w:tcW w:w="0" w:type="auto"/>
            <w:vAlign w:val="center"/>
            <w:hideMark/>
          </w:tcPr>
          <w:p w14:paraId="5FC4A5B7" w14:textId="77777777" w:rsidR="00603134" w:rsidRPr="00603134" w:rsidRDefault="00603134" w:rsidP="00603134">
            <w:pPr>
              <w:rPr>
                <w:lang w:val="en-IN"/>
              </w:rPr>
            </w:pPr>
            <w:r w:rsidRPr="00603134">
              <w:rPr>
                <w:lang w:val="en-IN"/>
              </w:rPr>
              <w:t>AI/Analytics</w:t>
            </w:r>
          </w:p>
        </w:tc>
        <w:tc>
          <w:tcPr>
            <w:tcW w:w="0" w:type="auto"/>
            <w:vAlign w:val="center"/>
            <w:hideMark/>
          </w:tcPr>
          <w:p w14:paraId="16164539" w14:textId="77777777" w:rsidR="00603134" w:rsidRPr="00603134" w:rsidRDefault="00603134" w:rsidP="00603134">
            <w:pPr>
              <w:rPr>
                <w:lang w:val="en-IN"/>
              </w:rPr>
            </w:pPr>
            <w:r w:rsidRPr="00603134">
              <w:rPr>
                <w:lang w:val="en-IN"/>
              </w:rPr>
              <w:t>Python + Scikit-learn, TensorFlow</w:t>
            </w:r>
          </w:p>
        </w:tc>
      </w:tr>
    </w:tbl>
    <w:p w14:paraId="5C52B0E9" w14:textId="77777777" w:rsidR="00603134" w:rsidRPr="00603134" w:rsidRDefault="00000000" w:rsidP="00603134">
      <w:pPr>
        <w:rPr>
          <w:lang w:val="en-IN"/>
        </w:rPr>
      </w:pPr>
      <w:r>
        <w:rPr>
          <w:lang w:val="en-IN"/>
        </w:rPr>
        <w:pict w14:anchorId="097C480A">
          <v:rect id="_x0000_i1031" style="width:0;height:1.5pt" o:hralign="center" o:hrstd="t" o:hr="t" fillcolor="#a0a0a0" stroked="f"/>
        </w:pict>
      </w:r>
    </w:p>
    <w:p w14:paraId="6B59B2D5" w14:textId="676A9E95" w:rsidR="00603134" w:rsidRPr="00603134" w:rsidRDefault="00603134" w:rsidP="00603134">
      <w:pPr>
        <w:rPr>
          <w:b/>
          <w:bCs/>
          <w:lang w:val="en-IN"/>
        </w:rPr>
      </w:pPr>
      <w:r w:rsidRPr="00603134">
        <w:rPr>
          <w:b/>
          <w:bCs/>
          <w:lang w:val="en-IN"/>
        </w:rPr>
        <w:t xml:space="preserve"> Minimal Viable System (MVP)</w:t>
      </w:r>
    </w:p>
    <w:p w14:paraId="6B2E8D90" w14:textId="77777777" w:rsidR="00603134" w:rsidRPr="00603134" w:rsidRDefault="00603134" w:rsidP="00603134">
      <w:pPr>
        <w:rPr>
          <w:lang w:val="en-IN"/>
        </w:rPr>
      </w:pPr>
      <w:r w:rsidRPr="00603134">
        <w:rPr>
          <w:lang w:val="en-IN"/>
        </w:rPr>
        <w:t>To get started:</w:t>
      </w:r>
    </w:p>
    <w:p w14:paraId="73F9B4A3" w14:textId="77777777" w:rsidR="00603134" w:rsidRPr="00603134" w:rsidRDefault="00603134" w:rsidP="00603134">
      <w:pPr>
        <w:numPr>
          <w:ilvl w:val="0"/>
          <w:numId w:val="16"/>
        </w:numPr>
        <w:rPr>
          <w:lang w:val="en-IN"/>
        </w:rPr>
      </w:pPr>
      <w:r w:rsidRPr="00603134">
        <w:rPr>
          <w:lang w:val="en-IN"/>
        </w:rPr>
        <w:t>Choose 2-3 buildings (e.g., A1MD, A1FF, A2MFF).</w:t>
      </w:r>
    </w:p>
    <w:p w14:paraId="4D93BDA3" w14:textId="77777777" w:rsidR="00603134" w:rsidRPr="00603134" w:rsidRDefault="00603134" w:rsidP="00603134">
      <w:pPr>
        <w:numPr>
          <w:ilvl w:val="0"/>
          <w:numId w:val="16"/>
        </w:numPr>
        <w:rPr>
          <w:lang w:val="en-IN"/>
        </w:rPr>
      </w:pPr>
      <w:r w:rsidRPr="00603134">
        <w:rPr>
          <w:lang w:val="en-IN"/>
        </w:rPr>
        <w:lastRenderedPageBreak/>
        <w:t>Set up a database and a simple Python script to stream sensor data.</w:t>
      </w:r>
    </w:p>
    <w:p w14:paraId="37DEE9C3" w14:textId="77777777" w:rsidR="00603134" w:rsidRPr="00603134" w:rsidRDefault="00603134" w:rsidP="00603134">
      <w:pPr>
        <w:numPr>
          <w:ilvl w:val="0"/>
          <w:numId w:val="16"/>
        </w:numPr>
        <w:rPr>
          <w:lang w:val="en-IN"/>
        </w:rPr>
      </w:pPr>
      <w:r w:rsidRPr="00603134">
        <w:rPr>
          <w:lang w:val="en-IN"/>
        </w:rPr>
        <w:t>Create a basic Grafana dashboard to show real-time consumption.</w:t>
      </w:r>
    </w:p>
    <w:p w14:paraId="7DBAA59E" w14:textId="77777777" w:rsidR="00603134" w:rsidRPr="00603134" w:rsidRDefault="00603134" w:rsidP="00603134">
      <w:pPr>
        <w:numPr>
          <w:ilvl w:val="0"/>
          <w:numId w:val="16"/>
        </w:numPr>
        <w:rPr>
          <w:lang w:val="en-IN"/>
        </w:rPr>
      </w:pPr>
      <w:r w:rsidRPr="00603134">
        <w:rPr>
          <w:lang w:val="en-IN"/>
        </w:rPr>
        <w:t>Add alert logic: if Consumption &gt; 20 L/hr during unoccupied hours → alert.</w:t>
      </w:r>
    </w:p>
    <w:p w14:paraId="7C709F0C" w14:textId="77777777" w:rsidR="00603134" w:rsidRPr="00603134" w:rsidRDefault="00603134" w:rsidP="00603134">
      <w:pPr>
        <w:numPr>
          <w:ilvl w:val="0"/>
          <w:numId w:val="16"/>
        </w:numPr>
        <w:rPr>
          <w:lang w:val="en-IN"/>
        </w:rPr>
      </w:pPr>
      <w:r w:rsidRPr="00603134">
        <w:rPr>
          <w:lang w:val="en-IN"/>
        </w:rPr>
        <w:t>Expand the system building-by-building.</w:t>
      </w:r>
    </w:p>
    <w:p w14:paraId="652C53A3" w14:textId="5F1C0D12" w:rsidR="00603134" w:rsidRDefault="00603134">
      <w:r>
        <w:br/>
      </w:r>
      <w:r>
        <w:br/>
      </w:r>
    </w:p>
    <w:p w14:paraId="021434E8" w14:textId="77777777" w:rsidR="00603134" w:rsidRDefault="00603134"/>
    <w:p w14:paraId="5EDD1874" w14:textId="61B55166" w:rsidR="00603134" w:rsidRDefault="00603134">
      <w:r>
        <w:t>Workflow:</w:t>
      </w:r>
    </w:p>
    <w:p w14:paraId="1C0B03CC" w14:textId="77777777" w:rsidR="00603134" w:rsidRDefault="00603134" w:rsidP="00603134">
      <w:r>
        <w:rPr>
          <w:rFonts w:hint="eastAsia"/>
        </w:rPr>
        <w:t xml:space="preserve">     [ IoT Sensors ]  </w:t>
      </w:r>
      <w:r>
        <w:rPr>
          <w:rFonts w:hint="eastAsia"/>
        </w:rPr>
        <w:t>→</w:t>
      </w:r>
      <w:r>
        <w:rPr>
          <w:rFonts w:hint="eastAsia"/>
        </w:rPr>
        <w:t xml:space="preserve">  [ External Vendor ]  </w:t>
      </w:r>
      <w:r>
        <w:rPr>
          <w:rFonts w:hint="eastAsia"/>
        </w:rPr>
        <w:t>→</w:t>
      </w:r>
      <w:r>
        <w:rPr>
          <w:rFonts w:hint="eastAsia"/>
        </w:rPr>
        <w:t xml:space="preserve">  [ Daily CSV Logs ]</w:t>
      </w:r>
    </w:p>
    <w:p w14:paraId="6D9D6E91" w14:textId="0409C315" w:rsidR="00603134" w:rsidRDefault="00603134" w:rsidP="00603134">
      <w:r>
        <w:t xml:space="preserve">                                                                 </w:t>
      </w:r>
      <w:r>
        <w:rPr>
          <w:rFonts w:hint="eastAsia"/>
        </w:rPr>
        <w:t xml:space="preserve">                           </w:t>
      </w:r>
      <w:r>
        <w:rPr>
          <w:rFonts w:hint="eastAsia"/>
        </w:rPr>
        <w:t>↓</w:t>
      </w:r>
    </w:p>
    <w:p w14:paraId="4BA79920" w14:textId="6453EC5E" w:rsidR="00603134" w:rsidRDefault="00603134" w:rsidP="00603134">
      <w:r>
        <w:t xml:space="preserve">                                                               [ Data Ingestion Script ]</w:t>
      </w:r>
    </w:p>
    <w:p w14:paraId="77AA428E" w14:textId="5801E0EF" w:rsidR="00603134" w:rsidRDefault="00603134" w:rsidP="00603134">
      <w:r>
        <w:rPr>
          <w:rFonts w:hint="eastAsia"/>
        </w:rPr>
        <w:t xml:space="preserve">                                            </w:t>
      </w:r>
      <w:r>
        <w:t xml:space="preserve">          </w:t>
      </w:r>
      <w:r>
        <w:rPr>
          <w:rFonts w:hint="eastAsia"/>
        </w:rPr>
        <w:t xml:space="preserve">     </w:t>
      </w:r>
      <w:r>
        <w:t xml:space="preserve">                </w:t>
      </w:r>
      <w:r>
        <w:rPr>
          <w:rFonts w:hint="eastAsia"/>
        </w:rPr>
        <w:t xml:space="preserve">   </w:t>
      </w:r>
      <w:r>
        <w:rPr>
          <w:rFonts w:hint="eastAsia"/>
        </w:rPr>
        <w:t>↓</w:t>
      </w:r>
    </w:p>
    <w:p w14:paraId="59C82AEF" w14:textId="77777777" w:rsidR="00603134" w:rsidRDefault="00603134" w:rsidP="00603134">
      <w:r>
        <w:t xml:space="preserve">                               [ Time-Series Database (PostgreSQL/InfluxDB) ]</w:t>
      </w:r>
    </w:p>
    <w:p w14:paraId="6F23FBA5" w14:textId="77777777" w:rsidR="00603134" w:rsidRDefault="00603134" w:rsidP="00603134">
      <w:r>
        <w:rPr>
          <w:rFonts w:hint="eastAsia"/>
        </w:rPr>
        <w:t xml:space="preserve">                                                    </w:t>
      </w:r>
      <w:r>
        <w:rPr>
          <w:rFonts w:hint="eastAsia"/>
        </w:rPr>
        <w:t>↓</w:t>
      </w:r>
    </w:p>
    <w:p w14:paraId="5279ED90" w14:textId="77777777" w:rsidR="00603134" w:rsidRDefault="00603134" w:rsidP="00603134">
      <w:r>
        <w:t xml:space="preserve">                             [ Analysis Layer (Python, ML, Leak Rules) ]</w:t>
      </w:r>
    </w:p>
    <w:p w14:paraId="2A9B9AA2" w14:textId="77777777" w:rsidR="00603134" w:rsidRDefault="00603134" w:rsidP="00603134">
      <w:r>
        <w:rPr>
          <w:rFonts w:hint="eastAsia"/>
        </w:rPr>
        <w:t xml:space="preserve">                                                    </w:t>
      </w:r>
      <w:r>
        <w:rPr>
          <w:rFonts w:hint="eastAsia"/>
        </w:rPr>
        <w:t>↓</w:t>
      </w:r>
    </w:p>
    <w:p w14:paraId="2E881337" w14:textId="77777777" w:rsidR="00603134" w:rsidRDefault="00603134" w:rsidP="00603134">
      <w:r>
        <w:t xml:space="preserve">                             [ Visualization (Grafana/Streamlit/Dashboard) ]</w:t>
      </w:r>
    </w:p>
    <w:p w14:paraId="35560111" w14:textId="77777777" w:rsidR="00603134" w:rsidRDefault="00603134" w:rsidP="00603134">
      <w:r>
        <w:rPr>
          <w:rFonts w:hint="eastAsia"/>
        </w:rPr>
        <w:t xml:space="preserve">                                                    </w:t>
      </w:r>
      <w:r>
        <w:rPr>
          <w:rFonts w:hint="eastAsia"/>
        </w:rPr>
        <w:t>↓</w:t>
      </w:r>
    </w:p>
    <w:p w14:paraId="0A78D6B2" w14:textId="3F73CC15" w:rsidR="00603134" w:rsidRDefault="00603134" w:rsidP="00603134">
      <w:r>
        <w:t xml:space="preserve">                             [ Alerts &amp; Forecasts + Control Hooks (future) ]</w:t>
      </w:r>
    </w:p>
    <w:p w14:paraId="1E6CB31E" w14:textId="4EA0E6D9" w:rsidR="00CA092F" w:rsidRPr="00F961EA" w:rsidRDefault="00F961EA" w:rsidP="00603134">
      <w:pPr>
        <w:rPr>
          <w:b/>
          <w:bCs/>
        </w:rPr>
      </w:pPr>
      <w:r w:rsidRPr="00F961EA">
        <w:rPr>
          <w:b/>
          <w:bCs/>
        </w:rPr>
        <w:t xml:space="preserve">Water sensors right </w:t>
      </w:r>
      <w:proofErr w:type="gramStart"/>
      <w:r w:rsidRPr="00F961EA">
        <w:rPr>
          <w:b/>
          <w:bCs/>
        </w:rPr>
        <w:t>side :</w:t>
      </w:r>
      <w:proofErr w:type="gramEnd"/>
    </w:p>
    <w:p w14:paraId="328FF825" w14:textId="722C4D73" w:rsidR="00CA092F" w:rsidRDefault="00CA092F" w:rsidP="00603134">
      <w:r>
        <w:t xml:space="preserve">Installed </w:t>
      </w:r>
      <w:proofErr w:type="gramStart"/>
      <w:r>
        <w:t>here :</w:t>
      </w:r>
      <w:proofErr w:type="gramEnd"/>
      <w:r>
        <w:t xml:space="preserve">                                                                           </w:t>
      </w:r>
    </w:p>
    <w:tbl>
      <w:tblPr>
        <w:tblW w:w="10900" w:type="dxa"/>
        <w:tblInd w:w="113" w:type="dxa"/>
        <w:tblLook w:val="04A0" w:firstRow="1" w:lastRow="0" w:firstColumn="1" w:lastColumn="0" w:noHBand="0" w:noVBand="1"/>
      </w:tblPr>
      <w:tblGrid>
        <w:gridCol w:w="4960"/>
        <w:gridCol w:w="2000"/>
        <w:gridCol w:w="3940"/>
      </w:tblGrid>
      <w:tr w:rsidR="00CA092F" w:rsidRPr="00CA092F" w14:paraId="59B1419B" w14:textId="20ABA708" w:rsidTr="00CA092F">
        <w:trPr>
          <w:trHeight w:val="312"/>
        </w:trPr>
        <w:tc>
          <w:tcPr>
            <w:tcW w:w="4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2B7EEF" w14:textId="77777777" w:rsidR="00CA092F" w:rsidRPr="00CA092F" w:rsidRDefault="00CA092F" w:rsidP="00CA092F">
            <w:pPr>
              <w:spacing w:after="0" w:line="240" w:lineRule="auto"/>
              <w:jc w:val="center"/>
              <w:rPr>
                <w:rFonts w:ascii="Arial" w:eastAsia="Times New Roman" w:hAnsi="Arial" w:cs="Arial"/>
                <w:sz w:val="20"/>
                <w:szCs w:val="20"/>
                <w:lang w:val="en-IN" w:eastAsia="en-IN"/>
              </w:rPr>
            </w:pPr>
            <w:r w:rsidRPr="00CA092F">
              <w:rPr>
                <w:rFonts w:ascii="Arial" w:eastAsia="Times New Roman" w:hAnsi="Arial" w:cs="Arial"/>
                <w:sz w:val="20"/>
                <w:szCs w:val="20"/>
                <w:lang w:val="en-IN" w:eastAsia="en-IN"/>
              </w:rPr>
              <w:t>Block B - 1</w:t>
            </w:r>
            <w:r w:rsidRPr="00CA092F">
              <w:rPr>
                <w:rFonts w:ascii="Arial" w:eastAsia="Times New Roman" w:hAnsi="Arial" w:cs="Arial"/>
                <w:sz w:val="20"/>
                <w:szCs w:val="20"/>
                <w:vertAlign w:val="superscript"/>
                <w:lang w:val="en-IN" w:eastAsia="en-IN"/>
              </w:rPr>
              <w:t>st</w:t>
            </w:r>
            <w:r w:rsidRPr="00CA092F">
              <w:rPr>
                <w:rFonts w:ascii="Arial" w:eastAsia="Times New Roman" w:hAnsi="Arial" w:cs="Arial"/>
                <w:sz w:val="20"/>
                <w:szCs w:val="20"/>
                <w:lang w:val="en-IN" w:eastAsia="en-IN"/>
              </w:rPr>
              <w:t xml:space="preserve"> Floor – Female Toilet – Domestic</w:t>
            </w:r>
          </w:p>
        </w:tc>
        <w:tc>
          <w:tcPr>
            <w:tcW w:w="2000" w:type="dxa"/>
            <w:tcBorders>
              <w:top w:val="single" w:sz="4" w:space="0" w:color="auto"/>
              <w:bottom w:val="single" w:sz="4" w:space="0" w:color="auto"/>
              <w:right w:val="single" w:sz="4" w:space="0" w:color="auto"/>
            </w:tcBorders>
            <w:vAlign w:val="center"/>
          </w:tcPr>
          <w:p w14:paraId="43B1AEB9" w14:textId="1288B7AA" w:rsidR="00CA092F" w:rsidRPr="00CA092F" w:rsidRDefault="00CA092F" w:rsidP="00CA092F">
            <w:pPr>
              <w:rPr>
                <w:rFonts w:ascii="Times New Roman" w:eastAsia="Times New Roman" w:hAnsi="Times New Roman" w:cs="Times New Roman"/>
                <w:sz w:val="20"/>
                <w:szCs w:val="20"/>
                <w:lang w:val="en-IN" w:eastAsia="en-IN"/>
              </w:rPr>
            </w:pPr>
            <w:r>
              <w:rPr>
                <w:sz w:val="20"/>
                <w:szCs w:val="20"/>
              </w:rPr>
              <w:t>B1FD</w:t>
            </w:r>
          </w:p>
        </w:tc>
        <w:tc>
          <w:tcPr>
            <w:tcW w:w="3940" w:type="dxa"/>
            <w:tcBorders>
              <w:top w:val="single" w:sz="4" w:space="0" w:color="auto"/>
              <w:bottom w:val="single" w:sz="4" w:space="0" w:color="auto"/>
              <w:right w:val="single" w:sz="4" w:space="0" w:color="auto"/>
            </w:tcBorders>
            <w:shd w:val="clear" w:color="auto" w:fill="EEECE1" w:themeFill="background2"/>
            <w:vAlign w:val="center"/>
          </w:tcPr>
          <w:p w14:paraId="7433980C" w14:textId="7A5D02C3" w:rsidR="00CA092F" w:rsidRPr="00CA092F" w:rsidRDefault="00CA092F" w:rsidP="00CA092F">
            <w:pPr>
              <w:rPr>
                <w:rFonts w:ascii="Times New Roman" w:eastAsia="Times New Roman" w:hAnsi="Times New Roman" w:cs="Times New Roman"/>
                <w:sz w:val="20"/>
                <w:szCs w:val="20"/>
                <w:lang w:val="en-IN" w:eastAsia="en-IN"/>
              </w:rPr>
            </w:pPr>
            <w:r>
              <w:rPr>
                <w:sz w:val="20"/>
                <w:szCs w:val="20"/>
              </w:rPr>
              <w:t>Aryabhatta Block B DCU2</w:t>
            </w:r>
          </w:p>
        </w:tc>
      </w:tr>
      <w:tr w:rsidR="00CA092F" w:rsidRPr="00CA092F" w14:paraId="1E6DD805" w14:textId="5D3FDD29" w:rsidTr="00CA092F">
        <w:trPr>
          <w:trHeight w:val="312"/>
        </w:trPr>
        <w:tc>
          <w:tcPr>
            <w:tcW w:w="4960" w:type="dxa"/>
            <w:tcBorders>
              <w:top w:val="nil"/>
              <w:left w:val="single" w:sz="4" w:space="0" w:color="auto"/>
              <w:bottom w:val="single" w:sz="4" w:space="0" w:color="auto"/>
              <w:right w:val="single" w:sz="4" w:space="0" w:color="auto"/>
            </w:tcBorders>
            <w:shd w:val="clear" w:color="CCCCFF" w:fill="CCCCCC"/>
            <w:noWrap/>
            <w:vAlign w:val="center"/>
            <w:hideMark/>
          </w:tcPr>
          <w:p w14:paraId="002ECCA7" w14:textId="77777777" w:rsidR="00CA092F" w:rsidRPr="00CA092F" w:rsidRDefault="00CA092F" w:rsidP="00CA092F">
            <w:pPr>
              <w:spacing w:after="0" w:line="240" w:lineRule="auto"/>
              <w:jc w:val="center"/>
              <w:rPr>
                <w:rFonts w:ascii="Arial" w:eastAsia="Times New Roman" w:hAnsi="Arial" w:cs="Arial"/>
                <w:sz w:val="20"/>
                <w:szCs w:val="20"/>
                <w:lang w:val="en-IN" w:eastAsia="en-IN"/>
              </w:rPr>
            </w:pPr>
            <w:r w:rsidRPr="00CA092F">
              <w:rPr>
                <w:rFonts w:ascii="Arial" w:eastAsia="Times New Roman" w:hAnsi="Arial" w:cs="Arial"/>
                <w:sz w:val="20"/>
                <w:szCs w:val="20"/>
                <w:lang w:val="en-IN" w:eastAsia="en-IN"/>
              </w:rPr>
              <w:t>Block B - 1</w:t>
            </w:r>
            <w:r w:rsidRPr="00CA092F">
              <w:rPr>
                <w:rFonts w:ascii="Arial" w:eastAsia="Times New Roman" w:hAnsi="Arial" w:cs="Arial"/>
                <w:sz w:val="20"/>
                <w:szCs w:val="20"/>
                <w:vertAlign w:val="superscript"/>
                <w:lang w:val="en-IN" w:eastAsia="en-IN"/>
              </w:rPr>
              <w:t>st</w:t>
            </w:r>
            <w:r w:rsidRPr="00CA092F">
              <w:rPr>
                <w:rFonts w:ascii="Arial" w:eastAsia="Times New Roman" w:hAnsi="Arial" w:cs="Arial"/>
                <w:sz w:val="20"/>
                <w:szCs w:val="20"/>
                <w:lang w:val="en-IN" w:eastAsia="en-IN"/>
              </w:rPr>
              <w:t xml:space="preserve"> Floor – Female Toilet – Flush</w:t>
            </w:r>
          </w:p>
        </w:tc>
        <w:tc>
          <w:tcPr>
            <w:tcW w:w="2000" w:type="dxa"/>
            <w:tcBorders>
              <w:top w:val="single" w:sz="4" w:space="0" w:color="auto"/>
              <w:bottom w:val="single" w:sz="4" w:space="0" w:color="auto"/>
              <w:right w:val="single" w:sz="4" w:space="0" w:color="auto"/>
            </w:tcBorders>
            <w:vAlign w:val="center"/>
          </w:tcPr>
          <w:p w14:paraId="2BCC4CAA" w14:textId="57A5D9CB" w:rsidR="00CA092F" w:rsidRPr="00CA092F" w:rsidRDefault="00CA092F" w:rsidP="00CA092F">
            <w:pPr>
              <w:rPr>
                <w:rFonts w:ascii="Times New Roman" w:eastAsia="Times New Roman" w:hAnsi="Times New Roman" w:cs="Times New Roman"/>
                <w:sz w:val="20"/>
                <w:szCs w:val="20"/>
                <w:lang w:val="en-IN" w:eastAsia="en-IN"/>
              </w:rPr>
            </w:pPr>
            <w:r>
              <w:rPr>
                <w:sz w:val="20"/>
                <w:szCs w:val="20"/>
              </w:rPr>
              <w:t>B1FF</w:t>
            </w:r>
          </w:p>
        </w:tc>
        <w:tc>
          <w:tcPr>
            <w:tcW w:w="3940" w:type="dxa"/>
            <w:tcBorders>
              <w:top w:val="single" w:sz="4" w:space="0" w:color="auto"/>
              <w:bottom w:val="single" w:sz="4" w:space="0" w:color="auto"/>
              <w:right w:val="single" w:sz="4" w:space="0" w:color="auto"/>
            </w:tcBorders>
            <w:shd w:val="clear" w:color="auto" w:fill="EEECE1" w:themeFill="background2"/>
            <w:vAlign w:val="center"/>
          </w:tcPr>
          <w:p w14:paraId="76146481" w14:textId="07609750" w:rsidR="00CA092F" w:rsidRPr="00CA092F" w:rsidRDefault="00CA092F" w:rsidP="00CA092F">
            <w:pPr>
              <w:rPr>
                <w:rFonts w:ascii="Times New Roman" w:eastAsia="Times New Roman" w:hAnsi="Times New Roman" w:cs="Times New Roman"/>
                <w:sz w:val="20"/>
                <w:szCs w:val="20"/>
                <w:lang w:val="en-IN" w:eastAsia="en-IN"/>
              </w:rPr>
            </w:pPr>
            <w:r>
              <w:rPr>
                <w:sz w:val="20"/>
                <w:szCs w:val="20"/>
              </w:rPr>
              <w:t>Aryabhatta Block B DCU2</w:t>
            </w:r>
          </w:p>
        </w:tc>
      </w:tr>
      <w:tr w:rsidR="00CA092F" w:rsidRPr="00CA092F" w14:paraId="14A66695" w14:textId="1F9981A6" w:rsidTr="00CA092F">
        <w:trPr>
          <w:trHeight w:val="312"/>
        </w:trPr>
        <w:tc>
          <w:tcPr>
            <w:tcW w:w="4960" w:type="dxa"/>
            <w:tcBorders>
              <w:top w:val="nil"/>
              <w:left w:val="single" w:sz="4" w:space="0" w:color="auto"/>
              <w:bottom w:val="single" w:sz="4" w:space="0" w:color="auto"/>
              <w:right w:val="single" w:sz="4" w:space="0" w:color="auto"/>
            </w:tcBorders>
            <w:shd w:val="clear" w:color="auto" w:fill="auto"/>
            <w:noWrap/>
            <w:vAlign w:val="center"/>
            <w:hideMark/>
          </w:tcPr>
          <w:p w14:paraId="7704F7E1" w14:textId="77777777" w:rsidR="00CA092F" w:rsidRPr="00CA092F" w:rsidRDefault="00CA092F" w:rsidP="00CA092F">
            <w:pPr>
              <w:spacing w:after="0" w:line="240" w:lineRule="auto"/>
              <w:jc w:val="center"/>
              <w:rPr>
                <w:rFonts w:ascii="Arial" w:eastAsia="Times New Roman" w:hAnsi="Arial" w:cs="Arial"/>
                <w:sz w:val="20"/>
                <w:szCs w:val="20"/>
                <w:lang w:val="en-IN" w:eastAsia="en-IN"/>
              </w:rPr>
            </w:pPr>
            <w:r w:rsidRPr="00CA092F">
              <w:rPr>
                <w:rFonts w:ascii="Arial" w:eastAsia="Times New Roman" w:hAnsi="Arial" w:cs="Arial"/>
                <w:sz w:val="20"/>
                <w:szCs w:val="20"/>
                <w:lang w:val="en-IN" w:eastAsia="en-IN"/>
              </w:rPr>
              <w:t>Block B - 1</w:t>
            </w:r>
            <w:r w:rsidRPr="00CA092F">
              <w:rPr>
                <w:rFonts w:ascii="Arial" w:eastAsia="Times New Roman" w:hAnsi="Arial" w:cs="Arial"/>
                <w:sz w:val="20"/>
                <w:szCs w:val="20"/>
                <w:vertAlign w:val="superscript"/>
                <w:lang w:val="en-IN" w:eastAsia="en-IN"/>
              </w:rPr>
              <w:t>st</w:t>
            </w:r>
            <w:r w:rsidRPr="00CA092F">
              <w:rPr>
                <w:rFonts w:ascii="Arial" w:eastAsia="Times New Roman" w:hAnsi="Arial" w:cs="Arial"/>
                <w:sz w:val="20"/>
                <w:szCs w:val="20"/>
                <w:lang w:val="en-IN" w:eastAsia="en-IN"/>
              </w:rPr>
              <w:t xml:space="preserve"> Floor – Male Toilet – Domestic</w:t>
            </w:r>
          </w:p>
        </w:tc>
        <w:tc>
          <w:tcPr>
            <w:tcW w:w="2000" w:type="dxa"/>
            <w:tcBorders>
              <w:top w:val="single" w:sz="4" w:space="0" w:color="auto"/>
              <w:bottom w:val="single" w:sz="4" w:space="0" w:color="auto"/>
              <w:right w:val="single" w:sz="4" w:space="0" w:color="auto"/>
            </w:tcBorders>
            <w:vAlign w:val="center"/>
          </w:tcPr>
          <w:p w14:paraId="0F1E42D3" w14:textId="16F64696" w:rsidR="00CA092F" w:rsidRPr="00CA092F" w:rsidRDefault="00CA092F" w:rsidP="00CA092F">
            <w:pPr>
              <w:rPr>
                <w:rFonts w:ascii="Times New Roman" w:eastAsia="Times New Roman" w:hAnsi="Times New Roman" w:cs="Times New Roman"/>
                <w:sz w:val="20"/>
                <w:szCs w:val="20"/>
                <w:lang w:val="en-IN" w:eastAsia="en-IN"/>
              </w:rPr>
            </w:pPr>
            <w:r>
              <w:rPr>
                <w:sz w:val="20"/>
                <w:szCs w:val="20"/>
              </w:rPr>
              <w:t>B1MD</w:t>
            </w:r>
          </w:p>
        </w:tc>
        <w:tc>
          <w:tcPr>
            <w:tcW w:w="3940" w:type="dxa"/>
            <w:tcBorders>
              <w:top w:val="single" w:sz="4" w:space="0" w:color="auto"/>
              <w:bottom w:val="single" w:sz="4" w:space="0" w:color="auto"/>
              <w:right w:val="single" w:sz="4" w:space="0" w:color="auto"/>
            </w:tcBorders>
            <w:shd w:val="clear" w:color="auto" w:fill="EEECE1" w:themeFill="background2"/>
            <w:vAlign w:val="center"/>
          </w:tcPr>
          <w:p w14:paraId="5F0F8FE0" w14:textId="730F64A8" w:rsidR="00CA092F" w:rsidRPr="00CA092F" w:rsidRDefault="00CA092F" w:rsidP="00CA092F">
            <w:pPr>
              <w:rPr>
                <w:rFonts w:ascii="Times New Roman" w:eastAsia="Times New Roman" w:hAnsi="Times New Roman" w:cs="Times New Roman"/>
                <w:sz w:val="20"/>
                <w:szCs w:val="20"/>
                <w:lang w:val="en-IN" w:eastAsia="en-IN"/>
              </w:rPr>
            </w:pPr>
            <w:r>
              <w:rPr>
                <w:sz w:val="20"/>
                <w:szCs w:val="20"/>
              </w:rPr>
              <w:t>Aryabhatta Block B DCU2</w:t>
            </w:r>
          </w:p>
        </w:tc>
      </w:tr>
      <w:tr w:rsidR="00CA092F" w:rsidRPr="00CA092F" w14:paraId="52D338E1" w14:textId="30956A88" w:rsidTr="00CA092F">
        <w:trPr>
          <w:trHeight w:val="312"/>
        </w:trPr>
        <w:tc>
          <w:tcPr>
            <w:tcW w:w="4960" w:type="dxa"/>
            <w:tcBorders>
              <w:top w:val="nil"/>
              <w:left w:val="single" w:sz="4" w:space="0" w:color="auto"/>
              <w:bottom w:val="single" w:sz="4" w:space="0" w:color="auto"/>
              <w:right w:val="single" w:sz="4" w:space="0" w:color="auto"/>
            </w:tcBorders>
            <w:shd w:val="clear" w:color="CCCCFF" w:fill="CCCCCC"/>
            <w:noWrap/>
            <w:vAlign w:val="center"/>
            <w:hideMark/>
          </w:tcPr>
          <w:p w14:paraId="4EBA0EB6" w14:textId="77777777" w:rsidR="00CA092F" w:rsidRPr="00CA092F" w:rsidRDefault="00CA092F" w:rsidP="00CA092F">
            <w:pPr>
              <w:spacing w:after="0" w:line="240" w:lineRule="auto"/>
              <w:jc w:val="center"/>
              <w:rPr>
                <w:rFonts w:ascii="Arial" w:eastAsia="Times New Roman" w:hAnsi="Arial" w:cs="Arial"/>
                <w:sz w:val="20"/>
                <w:szCs w:val="20"/>
                <w:lang w:val="en-IN" w:eastAsia="en-IN"/>
              </w:rPr>
            </w:pPr>
            <w:r w:rsidRPr="00CA092F">
              <w:rPr>
                <w:rFonts w:ascii="Arial" w:eastAsia="Times New Roman" w:hAnsi="Arial" w:cs="Arial"/>
                <w:sz w:val="20"/>
                <w:szCs w:val="20"/>
                <w:lang w:val="en-IN" w:eastAsia="en-IN"/>
              </w:rPr>
              <w:t>Block B - 1</w:t>
            </w:r>
            <w:r w:rsidRPr="00CA092F">
              <w:rPr>
                <w:rFonts w:ascii="Arial" w:eastAsia="Times New Roman" w:hAnsi="Arial" w:cs="Arial"/>
                <w:sz w:val="20"/>
                <w:szCs w:val="20"/>
                <w:vertAlign w:val="superscript"/>
                <w:lang w:val="en-IN" w:eastAsia="en-IN"/>
              </w:rPr>
              <w:t>st</w:t>
            </w:r>
            <w:r w:rsidRPr="00CA092F">
              <w:rPr>
                <w:rFonts w:ascii="Arial" w:eastAsia="Times New Roman" w:hAnsi="Arial" w:cs="Arial"/>
                <w:sz w:val="20"/>
                <w:szCs w:val="20"/>
                <w:lang w:val="en-IN" w:eastAsia="en-IN"/>
              </w:rPr>
              <w:t xml:space="preserve"> Floor – Male Toilet – Flush</w:t>
            </w:r>
          </w:p>
        </w:tc>
        <w:tc>
          <w:tcPr>
            <w:tcW w:w="2000" w:type="dxa"/>
            <w:tcBorders>
              <w:top w:val="single" w:sz="4" w:space="0" w:color="auto"/>
              <w:bottom w:val="single" w:sz="4" w:space="0" w:color="auto"/>
              <w:right w:val="single" w:sz="4" w:space="0" w:color="auto"/>
            </w:tcBorders>
            <w:vAlign w:val="center"/>
          </w:tcPr>
          <w:p w14:paraId="44AF13E0" w14:textId="0B9A513F" w:rsidR="00CA092F" w:rsidRPr="00CA092F" w:rsidRDefault="00CA092F" w:rsidP="00CA092F">
            <w:pPr>
              <w:rPr>
                <w:rFonts w:ascii="Times New Roman" w:eastAsia="Times New Roman" w:hAnsi="Times New Roman" w:cs="Times New Roman"/>
                <w:sz w:val="20"/>
                <w:szCs w:val="20"/>
                <w:lang w:val="en-IN" w:eastAsia="en-IN"/>
              </w:rPr>
            </w:pPr>
            <w:r>
              <w:rPr>
                <w:sz w:val="20"/>
                <w:szCs w:val="20"/>
              </w:rPr>
              <w:t>B1MF</w:t>
            </w:r>
          </w:p>
        </w:tc>
        <w:tc>
          <w:tcPr>
            <w:tcW w:w="3940" w:type="dxa"/>
            <w:tcBorders>
              <w:top w:val="single" w:sz="4" w:space="0" w:color="auto"/>
              <w:bottom w:val="single" w:sz="4" w:space="0" w:color="auto"/>
              <w:right w:val="single" w:sz="4" w:space="0" w:color="auto"/>
            </w:tcBorders>
            <w:shd w:val="clear" w:color="auto" w:fill="EEECE1" w:themeFill="background2"/>
            <w:vAlign w:val="center"/>
          </w:tcPr>
          <w:p w14:paraId="6F24B3A7" w14:textId="6E0CFC1C" w:rsidR="00CA092F" w:rsidRPr="00CA092F" w:rsidRDefault="00CA092F" w:rsidP="00CA092F">
            <w:pPr>
              <w:rPr>
                <w:rFonts w:ascii="Times New Roman" w:eastAsia="Times New Roman" w:hAnsi="Times New Roman" w:cs="Times New Roman"/>
                <w:sz w:val="20"/>
                <w:szCs w:val="20"/>
                <w:lang w:val="en-IN" w:eastAsia="en-IN"/>
              </w:rPr>
            </w:pPr>
            <w:r>
              <w:rPr>
                <w:sz w:val="20"/>
                <w:szCs w:val="20"/>
              </w:rPr>
              <w:t>Aryabhatta Block B DCU2</w:t>
            </w:r>
          </w:p>
        </w:tc>
      </w:tr>
      <w:tr w:rsidR="00CA092F" w:rsidRPr="00CA092F" w14:paraId="2404ECFA" w14:textId="0330B47D" w:rsidTr="00CA092F">
        <w:trPr>
          <w:trHeight w:val="312"/>
        </w:trPr>
        <w:tc>
          <w:tcPr>
            <w:tcW w:w="4960" w:type="dxa"/>
            <w:tcBorders>
              <w:top w:val="nil"/>
              <w:left w:val="single" w:sz="4" w:space="0" w:color="auto"/>
              <w:bottom w:val="single" w:sz="4" w:space="0" w:color="auto"/>
              <w:right w:val="single" w:sz="4" w:space="0" w:color="auto"/>
            </w:tcBorders>
            <w:shd w:val="clear" w:color="auto" w:fill="auto"/>
            <w:noWrap/>
            <w:vAlign w:val="center"/>
            <w:hideMark/>
          </w:tcPr>
          <w:p w14:paraId="0C39E4A3" w14:textId="77777777" w:rsidR="00CA092F" w:rsidRPr="00CA092F" w:rsidRDefault="00CA092F" w:rsidP="00CA092F">
            <w:pPr>
              <w:spacing w:after="0" w:line="240" w:lineRule="auto"/>
              <w:jc w:val="center"/>
              <w:rPr>
                <w:rFonts w:ascii="Arial" w:eastAsia="Times New Roman" w:hAnsi="Arial" w:cs="Arial"/>
                <w:sz w:val="20"/>
                <w:szCs w:val="20"/>
                <w:lang w:val="en-IN" w:eastAsia="en-IN"/>
              </w:rPr>
            </w:pPr>
            <w:r w:rsidRPr="00CA092F">
              <w:rPr>
                <w:rFonts w:ascii="Arial" w:eastAsia="Times New Roman" w:hAnsi="Arial" w:cs="Arial"/>
                <w:sz w:val="20"/>
                <w:szCs w:val="20"/>
                <w:lang w:val="en-IN" w:eastAsia="en-IN"/>
              </w:rPr>
              <w:lastRenderedPageBreak/>
              <w:t>Block B – 2</w:t>
            </w:r>
            <w:r w:rsidRPr="00CA092F">
              <w:rPr>
                <w:rFonts w:ascii="Arial" w:eastAsia="Times New Roman" w:hAnsi="Arial" w:cs="Arial"/>
                <w:sz w:val="20"/>
                <w:szCs w:val="20"/>
                <w:vertAlign w:val="superscript"/>
                <w:lang w:val="en-IN" w:eastAsia="en-IN"/>
              </w:rPr>
              <w:t>nd</w:t>
            </w:r>
            <w:r w:rsidRPr="00CA092F">
              <w:rPr>
                <w:rFonts w:ascii="Arial" w:eastAsia="Times New Roman" w:hAnsi="Arial" w:cs="Arial"/>
                <w:sz w:val="20"/>
                <w:szCs w:val="20"/>
                <w:lang w:val="en-IN" w:eastAsia="en-IN"/>
              </w:rPr>
              <w:t xml:space="preserve"> Floor – Male&amp;Female Toilet – Domestic</w:t>
            </w:r>
          </w:p>
        </w:tc>
        <w:tc>
          <w:tcPr>
            <w:tcW w:w="2000" w:type="dxa"/>
            <w:tcBorders>
              <w:top w:val="single" w:sz="4" w:space="0" w:color="auto"/>
              <w:bottom w:val="single" w:sz="4" w:space="0" w:color="auto"/>
              <w:right w:val="single" w:sz="4" w:space="0" w:color="auto"/>
            </w:tcBorders>
            <w:vAlign w:val="center"/>
          </w:tcPr>
          <w:p w14:paraId="32DF20B1" w14:textId="34F60550" w:rsidR="00CA092F" w:rsidRPr="00CA092F" w:rsidRDefault="00CA092F" w:rsidP="00CA092F">
            <w:pPr>
              <w:rPr>
                <w:rFonts w:ascii="Times New Roman" w:eastAsia="Times New Roman" w:hAnsi="Times New Roman" w:cs="Times New Roman"/>
                <w:sz w:val="20"/>
                <w:szCs w:val="20"/>
                <w:lang w:val="en-IN" w:eastAsia="en-IN"/>
              </w:rPr>
            </w:pPr>
            <w:r>
              <w:rPr>
                <w:sz w:val="20"/>
                <w:szCs w:val="20"/>
              </w:rPr>
              <w:t>B2MFD</w:t>
            </w:r>
          </w:p>
        </w:tc>
        <w:tc>
          <w:tcPr>
            <w:tcW w:w="3940" w:type="dxa"/>
            <w:tcBorders>
              <w:top w:val="single" w:sz="4" w:space="0" w:color="auto"/>
              <w:bottom w:val="single" w:sz="4" w:space="0" w:color="auto"/>
              <w:right w:val="single" w:sz="4" w:space="0" w:color="auto"/>
            </w:tcBorders>
            <w:shd w:val="clear" w:color="auto" w:fill="EEECE1" w:themeFill="background2"/>
            <w:vAlign w:val="center"/>
          </w:tcPr>
          <w:p w14:paraId="7E88CBB0" w14:textId="60FB2C8D" w:rsidR="00CA092F" w:rsidRPr="00CA092F" w:rsidRDefault="00CA092F" w:rsidP="00CA092F">
            <w:pPr>
              <w:rPr>
                <w:rFonts w:ascii="Times New Roman" w:eastAsia="Times New Roman" w:hAnsi="Times New Roman" w:cs="Times New Roman"/>
                <w:sz w:val="20"/>
                <w:szCs w:val="20"/>
                <w:lang w:val="en-IN" w:eastAsia="en-IN"/>
              </w:rPr>
            </w:pPr>
            <w:r>
              <w:rPr>
                <w:sz w:val="20"/>
                <w:szCs w:val="20"/>
              </w:rPr>
              <w:t>Aryabhatta Block B DCU2</w:t>
            </w:r>
          </w:p>
        </w:tc>
      </w:tr>
      <w:tr w:rsidR="00CA092F" w:rsidRPr="00CA092F" w14:paraId="6D19BE1B" w14:textId="1EE919AE" w:rsidTr="00CA092F">
        <w:trPr>
          <w:trHeight w:val="312"/>
        </w:trPr>
        <w:tc>
          <w:tcPr>
            <w:tcW w:w="4960" w:type="dxa"/>
            <w:tcBorders>
              <w:top w:val="nil"/>
              <w:left w:val="single" w:sz="4" w:space="0" w:color="auto"/>
              <w:bottom w:val="single" w:sz="4" w:space="0" w:color="auto"/>
              <w:right w:val="single" w:sz="4" w:space="0" w:color="auto"/>
            </w:tcBorders>
            <w:shd w:val="clear" w:color="CCCCFF" w:fill="CCCCCC"/>
            <w:noWrap/>
            <w:vAlign w:val="center"/>
            <w:hideMark/>
          </w:tcPr>
          <w:p w14:paraId="6C03E94A" w14:textId="77777777" w:rsidR="00CA092F" w:rsidRPr="00CA092F" w:rsidRDefault="00CA092F" w:rsidP="00CA092F">
            <w:pPr>
              <w:spacing w:after="0" w:line="240" w:lineRule="auto"/>
              <w:jc w:val="center"/>
              <w:rPr>
                <w:rFonts w:ascii="Arial" w:eastAsia="Times New Roman" w:hAnsi="Arial" w:cs="Arial"/>
                <w:sz w:val="20"/>
                <w:szCs w:val="20"/>
                <w:lang w:val="en-IN" w:eastAsia="en-IN"/>
              </w:rPr>
            </w:pPr>
            <w:r w:rsidRPr="00CA092F">
              <w:rPr>
                <w:rFonts w:ascii="Arial" w:eastAsia="Times New Roman" w:hAnsi="Arial" w:cs="Arial"/>
                <w:sz w:val="20"/>
                <w:szCs w:val="20"/>
                <w:lang w:val="en-IN" w:eastAsia="en-IN"/>
              </w:rPr>
              <w:t>Block B – 2</w:t>
            </w:r>
            <w:r w:rsidRPr="00CA092F">
              <w:rPr>
                <w:rFonts w:ascii="Arial" w:eastAsia="Times New Roman" w:hAnsi="Arial" w:cs="Arial"/>
                <w:sz w:val="20"/>
                <w:szCs w:val="20"/>
                <w:vertAlign w:val="superscript"/>
                <w:lang w:val="en-IN" w:eastAsia="en-IN"/>
              </w:rPr>
              <w:t>nd</w:t>
            </w:r>
            <w:r w:rsidRPr="00CA092F">
              <w:rPr>
                <w:rFonts w:ascii="Arial" w:eastAsia="Times New Roman" w:hAnsi="Arial" w:cs="Arial"/>
                <w:sz w:val="20"/>
                <w:szCs w:val="20"/>
                <w:lang w:val="en-IN" w:eastAsia="en-IN"/>
              </w:rPr>
              <w:t xml:space="preserve"> Floor – Male&amp;Female Toilet – Flush</w:t>
            </w:r>
          </w:p>
        </w:tc>
        <w:tc>
          <w:tcPr>
            <w:tcW w:w="2000" w:type="dxa"/>
            <w:tcBorders>
              <w:top w:val="single" w:sz="4" w:space="0" w:color="auto"/>
              <w:bottom w:val="single" w:sz="4" w:space="0" w:color="auto"/>
              <w:right w:val="single" w:sz="4" w:space="0" w:color="auto"/>
            </w:tcBorders>
            <w:vAlign w:val="center"/>
          </w:tcPr>
          <w:p w14:paraId="10EBC799" w14:textId="4054FA4B" w:rsidR="00CA092F" w:rsidRPr="00CA092F" w:rsidRDefault="00CA092F" w:rsidP="00CA092F">
            <w:pPr>
              <w:rPr>
                <w:rFonts w:ascii="Times New Roman" w:eastAsia="Times New Roman" w:hAnsi="Times New Roman" w:cs="Times New Roman"/>
                <w:sz w:val="20"/>
                <w:szCs w:val="20"/>
                <w:lang w:val="en-IN" w:eastAsia="en-IN"/>
              </w:rPr>
            </w:pPr>
            <w:r>
              <w:rPr>
                <w:sz w:val="20"/>
                <w:szCs w:val="20"/>
              </w:rPr>
              <w:t>B2MFF</w:t>
            </w:r>
          </w:p>
        </w:tc>
        <w:tc>
          <w:tcPr>
            <w:tcW w:w="3940" w:type="dxa"/>
            <w:tcBorders>
              <w:top w:val="single" w:sz="4" w:space="0" w:color="auto"/>
              <w:bottom w:val="single" w:sz="4" w:space="0" w:color="auto"/>
              <w:right w:val="single" w:sz="4" w:space="0" w:color="auto"/>
            </w:tcBorders>
            <w:shd w:val="clear" w:color="auto" w:fill="EEECE1" w:themeFill="background2"/>
            <w:vAlign w:val="center"/>
          </w:tcPr>
          <w:p w14:paraId="6F8AF6BC" w14:textId="412871EC" w:rsidR="00CA092F" w:rsidRPr="00CA092F" w:rsidRDefault="00CA092F" w:rsidP="00CA092F">
            <w:pPr>
              <w:rPr>
                <w:rFonts w:ascii="Times New Roman" w:eastAsia="Times New Roman" w:hAnsi="Times New Roman" w:cs="Times New Roman"/>
                <w:sz w:val="20"/>
                <w:szCs w:val="20"/>
                <w:lang w:val="en-IN" w:eastAsia="en-IN"/>
              </w:rPr>
            </w:pPr>
            <w:r>
              <w:rPr>
                <w:sz w:val="20"/>
                <w:szCs w:val="20"/>
              </w:rPr>
              <w:t>Aryabhatta Block B DCU2</w:t>
            </w:r>
          </w:p>
        </w:tc>
      </w:tr>
      <w:tr w:rsidR="00CA092F" w:rsidRPr="00CA092F" w14:paraId="62C26302" w14:textId="47A74CAA" w:rsidTr="00CA092F">
        <w:trPr>
          <w:trHeight w:val="264"/>
        </w:trPr>
        <w:tc>
          <w:tcPr>
            <w:tcW w:w="4960" w:type="dxa"/>
            <w:tcBorders>
              <w:top w:val="nil"/>
              <w:left w:val="single" w:sz="4" w:space="0" w:color="auto"/>
              <w:bottom w:val="single" w:sz="4" w:space="0" w:color="auto"/>
              <w:right w:val="single" w:sz="4" w:space="0" w:color="auto"/>
            </w:tcBorders>
            <w:shd w:val="clear" w:color="auto" w:fill="auto"/>
            <w:noWrap/>
            <w:vAlign w:val="center"/>
            <w:hideMark/>
          </w:tcPr>
          <w:p w14:paraId="0F9F0653" w14:textId="77777777" w:rsidR="00CA092F" w:rsidRPr="00CA092F" w:rsidRDefault="00CA092F" w:rsidP="00CA092F">
            <w:pPr>
              <w:spacing w:after="0" w:line="240" w:lineRule="auto"/>
              <w:jc w:val="center"/>
              <w:rPr>
                <w:rFonts w:ascii="Arial" w:eastAsia="Times New Roman" w:hAnsi="Arial" w:cs="Arial"/>
                <w:sz w:val="20"/>
                <w:szCs w:val="20"/>
                <w:lang w:val="en-IN" w:eastAsia="en-IN"/>
              </w:rPr>
            </w:pPr>
            <w:r w:rsidRPr="00CA092F">
              <w:rPr>
                <w:rFonts w:ascii="Arial" w:eastAsia="Times New Roman" w:hAnsi="Arial" w:cs="Arial"/>
                <w:sz w:val="20"/>
                <w:szCs w:val="20"/>
                <w:lang w:val="en-IN" w:eastAsia="en-IN"/>
              </w:rPr>
              <w:t>Block B – Ground Floor – Female Toilet – Domestic</w:t>
            </w:r>
          </w:p>
        </w:tc>
        <w:tc>
          <w:tcPr>
            <w:tcW w:w="2000" w:type="dxa"/>
            <w:tcBorders>
              <w:top w:val="single" w:sz="4" w:space="0" w:color="auto"/>
              <w:bottom w:val="single" w:sz="4" w:space="0" w:color="auto"/>
              <w:right w:val="single" w:sz="4" w:space="0" w:color="auto"/>
            </w:tcBorders>
            <w:vAlign w:val="center"/>
          </w:tcPr>
          <w:p w14:paraId="4D3C8EE0" w14:textId="2742166C" w:rsidR="00CA092F" w:rsidRPr="00CA092F" w:rsidRDefault="00CA092F" w:rsidP="00CA092F">
            <w:pPr>
              <w:rPr>
                <w:rFonts w:ascii="Times New Roman" w:eastAsia="Times New Roman" w:hAnsi="Times New Roman" w:cs="Times New Roman"/>
                <w:sz w:val="20"/>
                <w:szCs w:val="20"/>
                <w:lang w:val="en-IN" w:eastAsia="en-IN"/>
              </w:rPr>
            </w:pPr>
            <w:r>
              <w:rPr>
                <w:sz w:val="20"/>
                <w:szCs w:val="20"/>
              </w:rPr>
              <w:t>BGFD</w:t>
            </w:r>
          </w:p>
        </w:tc>
        <w:tc>
          <w:tcPr>
            <w:tcW w:w="3940" w:type="dxa"/>
            <w:tcBorders>
              <w:top w:val="single" w:sz="4" w:space="0" w:color="auto"/>
              <w:bottom w:val="single" w:sz="4" w:space="0" w:color="auto"/>
              <w:right w:val="single" w:sz="4" w:space="0" w:color="auto"/>
            </w:tcBorders>
            <w:shd w:val="clear" w:color="auto" w:fill="EEECE1" w:themeFill="background2"/>
            <w:vAlign w:val="center"/>
          </w:tcPr>
          <w:p w14:paraId="7834FF1B" w14:textId="242B977C" w:rsidR="00CA092F" w:rsidRPr="00CA092F" w:rsidRDefault="00CA092F" w:rsidP="00CA092F">
            <w:pPr>
              <w:rPr>
                <w:rFonts w:ascii="Times New Roman" w:eastAsia="Times New Roman" w:hAnsi="Times New Roman" w:cs="Times New Roman"/>
                <w:sz w:val="20"/>
                <w:szCs w:val="20"/>
                <w:lang w:val="en-IN" w:eastAsia="en-IN"/>
              </w:rPr>
            </w:pPr>
            <w:r>
              <w:rPr>
                <w:sz w:val="20"/>
                <w:szCs w:val="20"/>
              </w:rPr>
              <w:t>Aryabhatta Block B DCU2</w:t>
            </w:r>
          </w:p>
        </w:tc>
      </w:tr>
      <w:tr w:rsidR="00CA092F" w:rsidRPr="00CA092F" w14:paraId="529977EB" w14:textId="375F4072" w:rsidTr="00CA092F">
        <w:trPr>
          <w:trHeight w:val="264"/>
        </w:trPr>
        <w:tc>
          <w:tcPr>
            <w:tcW w:w="4960" w:type="dxa"/>
            <w:tcBorders>
              <w:top w:val="nil"/>
              <w:left w:val="single" w:sz="4" w:space="0" w:color="auto"/>
              <w:bottom w:val="single" w:sz="4" w:space="0" w:color="auto"/>
              <w:right w:val="single" w:sz="4" w:space="0" w:color="auto"/>
            </w:tcBorders>
            <w:shd w:val="clear" w:color="CCCCFF" w:fill="CCCCCC"/>
            <w:noWrap/>
            <w:vAlign w:val="center"/>
            <w:hideMark/>
          </w:tcPr>
          <w:p w14:paraId="565D4128" w14:textId="77777777" w:rsidR="00CA092F" w:rsidRPr="00CA092F" w:rsidRDefault="00CA092F" w:rsidP="00CA092F">
            <w:pPr>
              <w:spacing w:after="0" w:line="240" w:lineRule="auto"/>
              <w:jc w:val="center"/>
              <w:rPr>
                <w:rFonts w:ascii="Arial" w:eastAsia="Times New Roman" w:hAnsi="Arial" w:cs="Arial"/>
                <w:sz w:val="20"/>
                <w:szCs w:val="20"/>
                <w:lang w:val="en-IN" w:eastAsia="en-IN"/>
              </w:rPr>
            </w:pPr>
            <w:r w:rsidRPr="00CA092F">
              <w:rPr>
                <w:rFonts w:ascii="Arial" w:eastAsia="Times New Roman" w:hAnsi="Arial" w:cs="Arial"/>
                <w:sz w:val="20"/>
                <w:szCs w:val="20"/>
                <w:lang w:val="en-IN" w:eastAsia="en-IN"/>
              </w:rPr>
              <w:t>Block B – Ground Floor – Female Toilet – Flush</w:t>
            </w:r>
          </w:p>
        </w:tc>
        <w:tc>
          <w:tcPr>
            <w:tcW w:w="2000" w:type="dxa"/>
            <w:tcBorders>
              <w:top w:val="single" w:sz="4" w:space="0" w:color="auto"/>
              <w:bottom w:val="single" w:sz="4" w:space="0" w:color="auto"/>
              <w:right w:val="single" w:sz="4" w:space="0" w:color="auto"/>
            </w:tcBorders>
            <w:vAlign w:val="center"/>
          </w:tcPr>
          <w:p w14:paraId="466D2B1D" w14:textId="651BE30E" w:rsidR="00CA092F" w:rsidRPr="00CA092F" w:rsidRDefault="00CA092F" w:rsidP="00CA092F">
            <w:pPr>
              <w:rPr>
                <w:rFonts w:ascii="Times New Roman" w:eastAsia="Times New Roman" w:hAnsi="Times New Roman" w:cs="Times New Roman"/>
                <w:sz w:val="20"/>
                <w:szCs w:val="20"/>
                <w:lang w:val="en-IN" w:eastAsia="en-IN"/>
              </w:rPr>
            </w:pPr>
            <w:r>
              <w:rPr>
                <w:sz w:val="20"/>
                <w:szCs w:val="20"/>
              </w:rPr>
              <w:t>BGFF</w:t>
            </w:r>
          </w:p>
        </w:tc>
        <w:tc>
          <w:tcPr>
            <w:tcW w:w="3940" w:type="dxa"/>
            <w:tcBorders>
              <w:top w:val="single" w:sz="4" w:space="0" w:color="auto"/>
              <w:bottom w:val="single" w:sz="4" w:space="0" w:color="auto"/>
              <w:right w:val="single" w:sz="4" w:space="0" w:color="auto"/>
            </w:tcBorders>
            <w:shd w:val="clear" w:color="auto" w:fill="EEECE1" w:themeFill="background2"/>
            <w:vAlign w:val="center"/>
          </w:tcPr>
          <w:p w14:paraId="5C382B6E" w14:textId="71E708E1" w:rsidR="00CA092F" w:rsidRPr="00CA092F" w:rsidRDefault="00CA092F" w:rsidP="00CA092F">
            <w:pPr>
              <w:rPr>
                <w:rFonts w:ascii="Times New Roman" w:eastAsia="Times New Roman" w:hAnsi="Times New Roman" w:cs="Times New Roman"/>
                <w:sz w:val="20"/>
                <w:szCs w:val="20"/>
                <w:lang w:val="en-IN" w:eastAsia="en-IN"/>
              </w:rPr>
            </w:pPr>
            <w:r>
              <w:rPr>
                <w:sz w:val="20"/>
                <w:szCs w:val="20"/>
              </w:rPr>
              <w:t>Aryabhatta Block B DCU2</w:t>
            </w:r>
          </w:p>
        </w:tc>
      </w:tr>
      <w:tr w:rsidR="00CA092F" w:rsidRPr="00CA092F" w14:paraId="0E33E7C0" w14:textId="474C8B7C" w:rsidTr="00CA092F">
        <w:trPr>
          <w:trHeight w:val="264"/>
        </w:trPr>
        <w:tc>
          <w:tcPr>
            <w:tcW w:w="4960" w:type="dxa"/>
            <w:tcBorders>
              <w:top w:val="nil"/>
              <w:left w:val="single" w:sz="4" w:space="0" w:color="auto"/>
              <w:bottom w:val="single" w:sz="4" w:space="0" w:color="auto"/>
              <w:right w:val="single" w:sz="4" w:space="0" w:color="auto"/>
            </w:tcBorders>
            <w:shd w:val="clear" w:color="auto" w:fill="auto"/>
            <w:noWrap/>
            <w:vAlign w:val="center"/>
            <w:hideMark/>
          </w:tcPr>
          <w:p w14:paraId="649A4AC9" w14:textId="77777777" w:rsidR="00CA092F" w:rsidRPr="00CA092F" w:rsidRDefault="00CA092F" w:rsidP="00CA092F">
            <w:pPr>
              <w:spacing w:after="0" w:line="240" w:lineRule="auto"/>
              <w:jc w:val="center"/>
              <w:rPr>
                <w:rFonts w:ascii="Arial" w:eastAsia="Times New Roman" w:hAnsi="Arial" w:cs="Arial"/>
                <w:sz w:val="20"/>
                <w:szCs w:val="20"/>
                <w:lang w:val="en-IN" w:eastAsia="en-IN"/>
              </w:rPr>
            </w:pPr>
            <w:r w:rsidRPr="00CA092F">
              <w:rPr>
                <w:rFonts w:ascii="Arial" w:eastAsia="Times New Roman" w:hAnsi="Arial" w:cs="Arial"/>
                <w:sz w:val="20"/>
                <w:szCs w:val="20"/>
                <w:lang w:val="en-IN" w:eastAsia="en-IN"/>
              </w:rPr>
              <w:t>Block B – Ground Floor – Male Toilet – Domestic</w:t>
            </w:r>
          </w:p>
        </w:tc>
        <w:tc>
          <w:tcPr>
            <w:tcW w:w="2000" w:type="dxa"/>
            <w:tcBorders>
              <w:top w:val="single" w:sz="4" w:space="0" w:color="auto"/>
              <w:bottom w:val="single" w:sz="4" w:space="0" w:color="auto"/>
              <w:right w:val="single" w:sz="4" w:space="0" w:color="auto"/>
            </w:tcBorders>
            <w:vAlign w:val="center"/>
          </w:tcPr>
          <w:p w14:paraId="01C96F73" w14:textId="27C54268" w:rsidR="00CA092F" w:rsidRPr="00CA092F" w:rsidRDefault="00CA092F" w:rsidP="00CA092F">
            <w:pPr>
              <w:rPr>
                <w:rFonts w:ascii="Times New Roman" w:eastAsia="Times New Roman" w:hAnsi="Times New Roman" w:cs="Times New Roman"/>
                <w:sz w:val="20"/>
                <w:szCs w:val="20"/>
                <w:lang w:val="en-IN" w:eastAsia="en-IN"/>
              </w:rPr>
            </w:pPr>
            <w:r>
              <w:rPr>
                <w:sz w:val="20"/>
                <w:szCs w:val="20"/>
              </w:rPr>
              <w:t>BGMD</w:t>
            </w:r>
          </w:p>
        </w:tc>
        <w:tc>
          <w:tcPr>
            <w:tcW w:w="3940" w:type="dxa"/>
            <w:tcBorders>
              <w:top w:val="single" w:sz="4" w:space="0" w:color="auto"/>
              <w:bottom w:val="single" w:sz="4" w:space="0" w:color="auto"/>
              <w:right w:val="single" w:sz="4" w:space="0" w:color="auto"/>
            </w:tcBorders>
            <w:shd w:val="clear" w:color="auto" w:fill="EEECE1" w:themeFill="background2"/>
            <w:vAlign w:val="center"/>
          </w:tcPr>
          <w:p w14:paraId="5E8FF5AD" w14:textId="53D0E1B0" w:rsidR="00CA092F" w:rsidRPr="00CA092F" w:rsidRDefault="00CA092F" w:rsidP="00CA092F">
            <w:pPr>
              <w:rPr>
                <w:rFonts w:ascii="Times New Roman" w:eastAsia="Times New Roman" w:hAnsi="Times New Roman" w:cs="Times New Roman"/>
                <w:sz w:val="20"/>
                <w:szCs w:val="20"/>
                <w:lang w:val="en-IN" w:eastAsia="en-IN"/>
              </w:rPr>
            </w:pPr>
            <w:r>
              <w:rPr>
                <w:sz w:val="20"/>
                <w:szCs w:val="20"/>
              </w:rPr>
              <w:t>Aryabhatta Block B DCU2</w:t>
            </w:r>
          </w:p>
        </w:tc>
      </w:tr>
      <w:tr w:rsidR="00CA092F" w:rsidRPr="00CA092F" w14:paraId="7292F4CD" w14:textId="0F6EEFBD" w:rsidTr="00CA092F">
        <w:trPr>
          <w:trHeight w:val="264"/>
        </w:trPr>
        <w:tc>
          <w:tcPr>
            <w:tcW w:w="4960" w:type="dxa"/>
            <w:tcBorders>
              <w:top w:val="nil"/>
              <w:left w:val="single" w:sz="4" w:space="0" w:color="auto"/>
              <w:bottom w:val="single" w:sz="4" w:space="0" w:color="auto"/>
              <w:right w:val="single" w:sz="4" w:space="0" w:color="auto"/>
            </w:tcBorders>
            <w:shd w:val="clear" w:color="CCCCFF" w:fill="CCCCCC"/>
            <w:noWrap/>
            <w:vAlign w:val="center"/>
            <w:hideMark/>
          </w:tcPr>
          <w:p w14:paraId="784E6559" w14:textId="77777777" w:rsidR="00CA092F" w:rsidRPr="00CA092F" w:rsidRDefault="00CA092F" w:rsidP="00CA092F">
            <w:pPr>
              <w:spacing w:after="0" w:line="240" w:lineRule="auto"/>
              <w:jc w:val="center"/>
              <w:rPr>
                <w:rFonts w:ascii="Arial" w:eastAsia="Times New Roman" w:hAnsi="Arial" w:cs="Arial"/>
                <w:sz w:val="20"/>
                <w:szCs w:val="20"/>
                <w:lang w:val="en-IN" w:eastAsia="en-IN"/>
              </w:rPr>
            </w:pPr>
            <w:r w:rsidRPr="00CA092F">
              <w:rPr>
                <w:rFonts w:ascii="Arial" w:eastAsia="Times New Roman" w:hAnsi="Arial" w:cs="Arial"/>
                <w:sz w:val="20"/>
                <w:szCs w:val="20"/>
                <w:lang w:val="en-IN" w:eastAsia="en-IN"/>
              </w:rPr>
              <w:t>Block B – Ground Floor – Male Toilet – Flush</w:t>
            </w:r>
          </w:p>
        </w:tc>
        <w:tc>
          <w:tcPr>
            <w:tcW w:w="2000" w:type="dxa"/>
            <w:tcBorders>
              <w:top w:val="single" w:sz="4" w:space="0" w:color="auto"/>
              <w:bottom w:val="single" w:sz="4" w:space="0" w:color="auto"/>
              <w:right w:val="single" w:sz="4" w:space="0" w:color="auto"/>
            </w:tcBorders>
            <w:vAlign w:val="center"/>
          </w:tcPr>
          <w:p w14:paraId="41AB79B2" w14:textId="6A686792" w:rsidR="00CA092F" w:rsidRPr="00CA092F" w:rsidRDefault="00CA092F" w:rsidP="00CA092F">
            <w:pPr>
              <w:rPr>
                <w:rFonts w:ascii="Times New Roman" w:eastAsia="Times New Roman" w:hAnsi="Times New Roman" w:cs="Times New Roman"/>
                <w:sz w:val="20"/>
                <w:szCs w:val="20"/>
                <w:lang w:val="en-IN" w:eastAsia="en-IN"/>
              </w:rPr>
            </w:pPr>
            <w:r>
              <w:rPr>
                <w:sz w:val="20"/>
                <w:szCs w:val="20"/>
              </w:rPr>
              <w:t>BGMF</w:t>
            </w:r>
          </w:p>
        </w:tc>
        <w:tc>
          <w:tcPr>
            <w:tcW w:w="3940" w:type="dxa"/>
            <w:tcBorders>
              <w:top w:val="single" w:sz="4" w:space="0" w:color="auto"/>
              <w:bottom w:val="single" w:sz="4" w:space="0" w:color="auto"/>
              <w:right w:val="single" w:sz="4" w:space="0" w:color="auto"/>
            </w:tcBorders>
            <w:shd w:val="clear" w:color="auto" w:fill="EEECE1" w:themeFill="background2"/>
            <w:vAlign w:val="center"/>
          </w:tcPr>
          <w:p w14:paraId="2DEFCE1F" w14:textId="63C35865" w:rsidR="00CA092F" w:rsidRPr="00CA092F" w:rsidRDefault="00CA092F" w:rsidP="00CA092F">
            <w:pPr>
              <w:rPr>
                <w:rFonts w:ascii="Times New Roman" w:eastAsia="Times New Roman" w:hAnsi="Times New Roman" w:cs="Times New Roman"/>
                <w:sz w:val="20"/>
                <w:szCs w:val="20"/>
                <w:lang w:val="en-IN" w:eastAsia="en-IN"/>
              </w:rPr>
            </w:pPr>
            <w:r>
              <w:rPr>
                <w:sz w:val="20"/>
                <w:szCs w:val="20"/>
              </w:rPr>
              <w:t>Aryabhatta Block B DCU2</w:t>
            </w:r>
          </w:p>
        </w:tc>
      </w:tr>
      <w:tr w:rsidR="00CA092F" w:rsidRPr="00CA092F" w14:paraId="734C13B8" w14:textId="5823126D" w:rsidTr="00CA092F">
        <w:trPr>
          <w:trHeight w:val="264"/>
        </w:trPr>
        <w:tc>
          <w:tcPr>
            <w:tcW w:w="4960" w:type="dxa"/>
            <w:tcBorders>
              <w:top w:val="nil"/>
              <w:left w:val="single" w:sz="4" w:space="0" w:color="auto"/>
              <w:bottom w:val="single" w:sz="4" w:space="0" w:color="auto"/>
              <w:right w:val="single" w:sz="4" w:space="0" w:color="auto"/>
            </w:tcBorders>
            <w:shd w:val="clear" w:color="auto" w:fill="auto"/>
            <w:noWrap/>
            <w:vAlign w:val="center"/>
            <w:hideMark/>
          </w:tcPr>
          <w:p w14:paraId="0AC644DA" w14:textId="77777777" w:rsidR="00CA092F" w:rsidRPr="00CA092F" w:rsidRDefault="00CA092F" w:rsidP="00CA092F">
            <w:pPr>
              <w:spacing w:after="0" w:line="240" w:lineRule="auto"/>
              <w:jc w:val="center"/>
              <w:rPr>
                <w:rFonts w:ascii="Arial" w:eastAsia="Times New Roman" w:hAnsi="Arial" w:cs="Arial"/>
                <w:sz w:val="20"/>
                <w:szCs w:val="20"/>
                <w:lang w:val="en-IN" w:eastAsia="en-IN"/>
              </w:rPr>
            </w:pPr>
            <w:r w:rsidRPr="00CA092F">
              <w:rPr>
                <w:rFonts w:ascii="Arial" w:eastAsia="Times New Roman" w:hAnsi="Arial" w:cs="Arial"/>
                <w:sz w:val="20"/>
                <w:szCs w:val="20"/>
                <w:lang w:val="en-IN" w:eastAsia="en-IN"/>
              </w:rPr>
              <w:t>Block B – Terrace – Tank – Domestic</w:t>
            </w:r>
          </w:p>
        </w:tc>
        <w:tc>
          <w:tcPr>
            <w:tcW w:w="2000" w:type="dxa"/>
            <w:tcBorders>
              <w:top w:val="single" w:sz="4" w:space="0" w:color="auto"/>
              <w:bottom w:val="single" w:sz="4" w:space="0" w:color="auto"/>
              <w:right w:val="single" w:sz="4" w:space="0" w:color="auto"/>
            </w:tcBorders>
            <w:vAlign w:val="center"/>
          </w:tcPr>
          <w:p w14:paraId="1A20BB3F" w14:textId="74BC172E" w:rsidR="00CA092F" w:rsidRPr="00CA092F" w:rsidRDefault="00CA092F" w:rsidP="00CA092F">
            <w:pPr>
              <w:rPr>
                <w:rFonts w:ascii="Times New Roman" w:eastAsia="Times New Roman" w:hAnsi="Times New Roman" w:cs="Times New Roman"/>
                <w:sz w:val="20"/>
                <w:szCs w:val="20"/>
                <w:lang w:val="en-IN" w:eastAsia="en-IN"/>
              </w:rPr>
            </w:pPr>
            <w:r>
              <w:rPr>
                <w:sz w:val="20"/>
                <w:szCs w:val="20"/>
              </w:rPr>
              <w:t>BTTD</w:t>
            </w:r>
          </w:p>
        </w:tc>
        <w:tc>
          <w:tcPr>
            <w:tcW w:w="3940" w:type="dxa"/>
            <w:tcBorders>
              <w:top w:val="single" w:sz="4" w:space="0" w:color="auto"/>
              <w:bottom w:val="single" w:sz="4" w:space="0" w:color="auto"/>
              <w:right w:val="single" w:sz="4" w:space="0" w:color="auto"/>
            </w:tcBorders>
            <w:shd w:val="clear" w:color="auto" w:fill="EEECE1" w:themeFill="background2"/>
            <w:vAlign w:val="center"/>
          </w:tcPr>
          <w:p w14:paraId="5486C37A" w14:textId="5105FE07" w:rsidR="00CA092F" w:rsidRPr="00CA092F" w:rsidRDefault="00CA092F" w:rsidP="00CA092F">
            <w:pPr>
              <w:rPr>
                <w:rFonts w:ascii="Times New Roman" w:eastAsia="Times New Roman" w:hAnsi="Times New Roman" w:cs="Times New Roman"/>
                <w:sz w:val="20"/>
                <w:szCs w:val="20"/>
                <w:lang w:val="en-IN" w:eastAsia="en-IN"/>
              </w:rPr>
            </w:pPr>
            <w:r>
              <w:rPr>
                <w:sz w:val="20"/>
                <w:szCs w:val="20"/>
              </w:rPr>
              <w:t>Aryabhatta Block Roof Top DCU3</w:t>
            </w:r>
          </w:p>
        </w:tc>
      </w:tr>
      <w:tr w:rsidR="00CA092F" w:rsidRPr="00CA092F" w14:paraId="5885FC64" w14:textId="6DEF4328" w:rsidTr="00CA092F">
        <w:trPr>
          <w:trHeight w:val="264"/>
        </w:trPr>
        <w:tc>
          <w:tcPr>
            <w:tcW w:w="4960" w:type="dxa"/>
            <w:tcBorders>
              <w:top w:val="nil"/>
              <w:left w:val="single" w:sz="4" w:space="0" w:color="auto"/>
              <w:bottom w:val="single" w:sz="4" w:space="0" w:color="auto"/>
              <w:right w:val="single" w:sz="4" w:space="0" w:color="auto"/>
            </w:tcBorders>
            <w:shd w:val="clear" w:color="CCCCFF" w:fill="CCCCCC"/>
            <w:noWrap/>
            <w:vAlign w:val="center"/>
            <w:hideMark/>
          </w:tcPr>
          <w:p w14:paraId="489D6058" w14:textId="77777777" w:rsidR="00CA092F" w:rsidRPr="00CA092F" w:rsidRDefault="00CA092F" w:rsidP="00CA092F">
            <w:pPr>
              <w:spacing w:after="0" w:line="240" w:lineRule="auto"/>
              <w:jc w:val="center"/>
              <w:rPr>
                <w:rFonts w:ascii="Arial" w:eastAsia="Times New Roman" w:hAnsi="Arial" w:cs="Arial"/>
                <w:sz w:val="20"/>
                <w:szCs w:val="20"/>
                <w:lang w:val="en-IN" w:eastAsia="en-IN"/>
              </w:rPr>
            </w:pPr>
            <w:r w:rsidRPr="00CA092F">
              <w:rPr>
                <w:rFonts w:ascii="Arial" w:eastAsia="Times New Roman" w:hAnsi="Arial" w:cs="Arial"/>
                <w:sz w:val="20"/>
                <w:szCs w:val="20"/>
                <w:lang w:val="en-IN" w:eastAsia="en-IN"/>
              </w:rPr>
              <w:t>Block B – Terrace – Tank – Flush</w:t>
            </w:r>
          </w:p>
        </w:tc>
        <w:tc>
          <w:tcPr>
            <w:tcW w:w="2000" w:type="dxa"/>
            <w:tcBorders>
              <w:top w:val="single" w:sz="4" w:space="0" w:color="auto"/>
              <w:bottom w:val="single" w:sz="4" w:space="0" w:color="auto"/>
              <w:right w:val="single" w:sz="4" w:space="0" w:color="auto"/>
            </w:tcBorders>
            <w:vAlign w:val="center"/>
          </w:tcPr>
          <w:p w14:paraId="13358265" w14:textId="06D81EB5" w:rsidR="00CA092F" w:rsidRPr="00CA092F" w:rsidRDefault="00CA092F" w:rsidP="00CA092F">
            <w:pPr>
              <w:rPr>
                <w:rFonts w:ascii="Times New Roman" w:eastAsia="Times New Roman" w:hAnsi="Times New Roman" w:cs="Times New Roman"/>
                <w:sz w:val="20"/>
                <w:szCs w:val="20"/>
                <w:lang w:val="en-IN" w:eastAsia="en-IN"/>
              </w:rPr>
            </w:pPr>
            <w:r>
              <w:rPr>
                <w:sz w:val="20"/>
                <w:szCs w:val="20"/>
              </w:rPr>
              <w:t>BTTF</w:t>
            </w:r>
          </w:p>
        </w:tc>
        <w:tc>
          <w:tcPr>
            <w:tcW w:w="3940" w:type="dxa"/>
            <w:tcBorders>
              <w:top w:val="single" w:sz="4" w:space="0" w:color="auto"/>
              <w:bottom w:val="single" w:sz="4" w:space="0" w:color="auto"/>
              <w:right w:val="single" w:sz="4" w:space="0" w:color="auto"/>
            </w:tcBorders>
            <w:shd w:val="clear" w:color="auto" w:fill="EEECE1" w:themeFill="background2"/>
            <w:vAlign w:val="center"/>
          </w:tcPr>
          <w:p w14:paraId="0EF055F6" w14:textId="351E7EBB" w:rsidR="00CA092F" w:rsidRPr="00CA092F" w:rsidRDefault="00CA092F" w:rsidP="00CA092F">
            <w:pPr>
              <w:rPr>
                <w:rFonts w:ascii="Times New Roman" w:eastAsia="Times New Roman" w:hAnsi="Times New Roman" w:cs="Times New Roman"/>
                <w:sz w:val="20"/>
                <w:szCs w:val="20"/>
                <w:lang w:val="en-IN" w:eastAsia="en-IN"/>
              </w:rPr>
            </w:pPr>
            <w:r>
              <w:rPr>
                <w:sz w:val="20"/>
                <w:szCs w:val="20"/>
              </w:rPr>
              <w:t>Aryabhatta Block Roof Top DCU3</w:t>
            </w:r>
          </w:p>
        </w:tc>
      </w:tr>
    </w:tbl>
    <w:p w14:paraId="30A107EF" w14:textId="77777777" w:rsidR="00CA092F" w:rsidRDefault="00CA092F" w:rsidP="00603134"/>
    <w:p w14:paraId="7E105D76" w14:textId="77777777" w:rsidR="00D66085" w:rsidRDefault="00D66085" w:rsidP="00D66085">
      <w:r w:rsidRPr="00D66085">
        <w:t xml:space="preserve">CSV logs to a </w:t>
      </w:r>
      <w:r w:rsidRPr="00D66085">
        <w:rPr>
          <w:b/>
          <w:bCs/>
        </w:rPr>
        <w:t>completely real-time pipeline</w:t>
      </w:r>
      <w:r w:rsidRPr="00D66085">
        <w:t xml:space="preserve">, here’s a clear step-by-step roadmap for how to set this up using the </w:t>
      </w:r>
      <w:r w:rsidRPr="00D66085">
        <w:rPr>
          <w:b/>
          <w:bCs/>
        </w:rPr>
        <w:t>local server/DCU → cloud → dashboard</w:t>
      </w:r>
      <w:r w:rsidRPr="00D66085">
        <w:t xml:space="preserve"> architecture.</w:t>
      </w:r>
      <w:r>
        <w:br/>
        <w:t>[Water Meter Sensors]</w:t>
      </w:r>
    </w:p>
    <w:p w14:paraId="54DE609E" w14:textId="77777777" w:rsidR="00D66085" w:rsidRDefault="00D66085" w:rsidP="00D66085">
      <w:r>
        <w:rPr>
          <w:rFonts w:hint="eastAsia"/>
        </w:rPr>
        <w:t xml:space="preserve">       </w:t>
      </w:r>
      <w:r>
        <w:rPr>
          <w:rFonts w:hint="eastAsia"/>
        </w:rPr>
        <w:t>↓</w:t>
      </w:r>
    </w:p>
    <w:p w14:paraId="722D64D6" w14:textId="77777777" w:rsidR="00D66085" w:rsidRDefault="00D66085" w:rsidP="00D66085">
      <w:r>
        <w:t>[Local Data Concentrator Unit (DCU)]</w:t>
      </w:r>
    </w:p>
    <w:p w14:paraId="528264F8" w14:textId="77777777" w:rsidR="00D66085" w:rsidRDefault="00D66085" w:rsidP="00D66085">
      <w:r>
        <w:rPr>
          <w:rFonts w:hint="eastAsia"/>
        </w:rPr>
        <w:t xml:space="preserve">       </w:t>
      </w:r>
      <w:r>
        <w:rPr>
          <w:rFonts w:hint="eastAsia"/>
        </w:rPr>
        <w:t>↓</w:t>
      </w:r>
    </w:p>
    <w:p w14:paraId="6F68686A" w14:textId="77777777" w:rsidR="00D66085" w:rsidRDefault="00D66085" w:rsidP="00D66085">
      <w:r>
        <w:t>[Local Server/API Broker]</w:t>
      </w:r>
    </w:p>
    <w:p w14:paraId="137AA10C" w14:textId="77777777" w:rsidR="00D66085" w:rsidRDefault="00D66085" w:rsidP="00D66085">
      <w:r>
        <w:rPr>
          <w:rFonts w:hint="eastAsia"/>
        </w:rPr>
        <w:t xml:space="preserve">       </w:t>
      </w:r>
      <w:r>
        <w:rPr>
          <w:rFonts w:hint="eastAsia"/>
        </w:rPr>
        <w:t>↓</w:t>
      </w:r>
      <w:r>
        <w:rPr>
          <w:rFonts w:hint="eastAsia"/>
        </w:rPr>
        <w:t xml:space="preserve"> (e.g. MQTT / REST API)</w:t>
      </w:r>
    </w:p>
    <w:p w14:paraId="62810A9F" w14:textId="77777777" w:rsidR="00D66085" w:rsidRDefault="00D66085" w:rsidP="00D66085">
      <w:r>
        <w:t>[Cloud Database / Storage]</w:t>
      </w:r>
    </w:p>
    <w:p w14:paraId="0B81579F" w14:textId="77777777" w:rsidR="00D66085" w:rsidRDefault="00D66085" w:rsidP="00D66085">
      <w:r>
        <w:rPr>
          <w:rFonts w:hint="eastAsia"/>
        </w:rPr>
        <w:t xml:space="preserve">       </w:t>
      </w:r>
      <w:r>
        <w:rPr>
          <w:rFonts w:hint="eastAsia"/>
        </w:rPr>
        <w:t>↓</w:t>
      </w:r>
    </w:p>
    <w:p w14:paraId="7353ED3F" w14:textId="7C0B2AC7" w:rsidR="00D66085" w:rsidRDefault="00D66085" w:rsidP="00D66085">
      <w:r>
        <w:t xml:space="preserve">[Real-Time </w:t>
      </w:r>
      <w:proofErr w:type="spellStart"/>
      <w:r>
        <w:t>Streamlit</w:t>
      </w:r>
      <w:proofErr w:type="spellEnd"/>
      <w:r>
        <w:t xml:space="preserve"> Dashboard]</w:t>
      </w:r>
    </w:p>
    <w:p w14:paraId="7CBA12FC" w14:textId="77777777" w:rsidR="000874F3" w:rsidRPr="000874F3" w:rsidRDefault="000874F3" w:rsidP="000874F3">
      <w:pPr>
        <w:rPr>
          <w:b/>
          <w:bCs/>
          <w:lang w:val="en-IN"/>
        </w:rPr>
      </w:pPr>
      <w:r w:rsidRPr="000874F3">
        <w:rPr>
          <w:b/>
          <w:bCs/>
          <w:lang w:val="en-IN"/>
        </w:rPr>
        <w:t>System Architecture</w:t>
      </w:r>
    </w:p>
    <w:p w14:paraId="097759D1" w14:textId="77777777" w:rsidR="000874F3" w:rsidRPr="000874F3" w:rsidRDefault="000874F3" w:rsidP="000874F3">
      <w:pPr>
        <w:numPr>
          <w:ilvl w:val="0"/>
          <w:numId w:val="41"/>
        </w:numPr>
        <w:rPr>
          <w:lang w:val="en-IN"/>
        </w:rPr>
      </w:pPr>
      <w:r w:rsidRPr="000874F3">
        <w:rPr>
          <w:b/>
          <w:bCs/>
          <w:lang w:val="en-IN"/>
        </w:rPr>
        <w:t>24 water meters</w:t>
      </w:r>
      <w:r w:rsidRPr="000874F3">
        <w:rPr>
          <w:lang w:val="en-IN"/>
        </w:rPr>
        <w:t xml:space="preserve"> deployed:</w:t>
      </w:r>
    </w:p>
    <w:p w14:paraId="42BD5B9A" w14:textId="77777777" w:rsidR="000874F3" w:rsidRPr="000874F3" w:rsidRDefault="000874F3" w:rsidP="000874F3">
      <w:pPr>
        <w:numPr>
          <w:ilvl w:val="1"/>
          <w:numId w:val="41"/>
        </w:numPr>
        <w:rPr>
          <w:lang w:val="en-IN"/>
        </w:rPr>
      </w:pPr>
      <w:r w:rsidRPr="000874F3">
        <w:rPr>
          <w:lang w:val="en-IN"/>
        </w:rPr>
        <w:t>Domestic lines</w:t>
      </w:r>
    </w:p>
    <w:p w14:paraId="756FF105" w14:textId="77777777" w:rsidR="000874F3" w:rsidRPr="000874F3" w:rsidRDefault="000874F3" w:rsidP="000874F3">
      <w:pPr>
        <w:numPr>
          <w:ilvl w:val="1"/>
          <w:numId w:val="41"/>
        </w:numPr>
        <w:rPr>
          <w:lang w:val="en-IN"/>
        </w:rPr>
      </w:pPr>
      <w:r w:rsidRPr="000874F3">
        <w:rPr>
          <w:lang w:val="en-IN"/>
        </w:rPr>
        <w:t>Flush lines</w:t>
      </w:r>
    </w:p>
    <w:p w14:paraId="627E30FE" w14:textId="77777777" w:rsidR="000874F3" w:rsidRPr="000874F3" w:rsidRDefault="000874F3" w:rsidP="000874F3">
      <w:pPr>
        <w:numPr>
          <w:ilvl w:val="0"/>
          <w:numId w:val="41"/>
        </w:numPr>
        <w:rPr>
          <w:lang w:val="en-IN"/>
        </w:rPr>
      </w:pPr>
      <w:r w:rsidRPr="000874F3">
        <w:rPr>
          <w:lang w:val="en-IN"/>
        </w:rPr>
        <w:t xml:space="preserve">Connected to </w:t>
      </w:r>
      <w:r w:rsidRPr="000874F3">
        <w:rPr>
          <w:b/>
          <w:bCs/>
          <w:lang w:val="en-IN"/>
        </w:rPr>
        <w:t>3 Data Concentrator Units (DCUs)</w:t>
      </w:r>
      <w:r w:rsidRPr="000874F3">
        <w:rPr>
          <w:lang w:val="en-IN"/>
        </w:rPr>
        <w:t>:</w:t>
      </w:r>
    </w:p>
    <w:p w14:paraId="1E2A7AEF" w14:textId="77777777" w:rsidR="000874F3" w:rsidRPr="000874F3" w:rsidRDefault="000874F3" w:rsidP="000874F3">
      <w:pPr>
        <w:numPr>
          <w:ilvl w:val="1"/>
          <w:numId w:val="41"/>
        </w:numPr>
        <w:rPr>
          <w:lang w:val="en-IN"/>
        </w:rPr>
      </w:pPr>
      <w:r w:rsidRPr="000874F3">
        <w:rPr>
          <w:lang w:val="en-IN"/>
        </w:rPr>
        <w:t>Block A DCU</w:t>
      </w:r>
    </w:p>
    <w:p w14:paraId="5EBAE390" w14:textId="77777777" w:rsidR="000874F3" w:rsidRPr="000874F3" w:rsidRDefault="000874F3" w:rsidP="000874F3">
      <w:pPr>
        <w:numPr>
          <w:ilvl w:val="1"/>
          <w:numId w:val="41"/>
        </w:numPr>
        <w:rPr>
          <w:lang w:val="en-IN"/>
        </w:rPr>
      </w:pPr>
      <w:r w:rsidRPr="000874F3">
        <w:rPr>
          <w:lang w:val="en-IN"/>
        </w:rPr>
        <w:t>Block B DCU</w:t>
      </w:r>
    </w:p>
    <w:p w14:paraId="42B8E2C1" w14:textId="77777777" w:rsidR="000874F3" w:rsidRPr="000874F3" w:rsidRDefault="000874F3" w:rsidP="000874F3">
      <w:pPr>
        <w:numPr>
          <w:ilvl w:val="1"/>
          <w:numId w:val="41"/>
        </w:numPr>
        <w:rPr>
          <w:lang w:val="en-IN"/>
        </w:rPr>
      </w:pPr>
      <w:r w:rsidRPr="000874F3">
        <w:rPr>
          <w:lang w:val="en-IN"/>
        </w:rPr>
        <w:lastRenderedPageBreak/>
        <w:t>Terrace DCU</w:t>
      </w:r>
    </w:p>
    <w:p w14:paraId="49DFDEFA" w14:textId="77777777" w:rsidR="000874F3" w:rsidRPr="000874F3" w:rsidRDefault="000874F3" w:rsidP="000874F3">
      <w:pPr>
        <w:numPr>
          <w:ilvl w:val="0"/>
          <w:numId w:val="41"/>
        </w:numPr>
        <w:rPr>
          <w:lang w:val="en-IN"/>
        </w:rPr>
      </w:pPr>
      <w:r w:rsidRPr="000874F3">
        <w:rPr>
          <w:lang w:val="en-IN"/>
        </w:rPr>
        <w:t xml:space="preserve">DCUs forward packets to a </w:t>
      </w:r>
      <w:r w:rsidRPr="000874F3">
        <w:rPr>
          <w:b/>
          <w:bCs/>
          <w:lang w:val="en-IN"/>
        </w:rPr>
        <w:t>local server</w:t>
      </w:r>
      <w:r w:rsidRPr="000874F3">
        <w:rPr>
          <w:lang w:val="en-IN"/>
        </w:rPr>
        <w:t>.</w:t>
      </w:r>
    </w:p>
    <w:p w14:paraId="2C7A06FF" w14:textId="77777777" w:rsidR="000874F3" w:rsidRPr="000874F3" w:rsidRDefault="000874F3" w:rsidP="000874F3">
      <w:pPr>
        <w:numPr>
          <w:ilvl w:val="0"/>
          <w:numId w:val="41"/>
        </w:numPr>
        <w:rPr>
          <w:lang w:val="en-IN"/>
        </w:rPr>
      </w:pPr>
      <w:r w:rsidRPr="000874F3">
        <w:rPr>
          <w:lang w:val="en-IN"/>
        </w:rPr>
        <w:t>From there:</w:t>
      </w:r>
    </w:p>
    <w:p w14:paraId="606B26DF" w14:textId="77777777" w:rsidR="000874F3" w:rsidRPr="000874F3" w:rsidRDefault="000874F3" w:rsidP="000874F3">
      <w:pPr>
        <w:numPr>
          <w:ilvl w:val="1"/>
          <w:numId w:val="41"/>
        </w:numPr>
        <w:rPr>
          <w:lang w:val="en-IN"/>
        </w:rPr>
      </w:pPr>
      <w:r w:rsidRPr="000874F3">
        <w:rPr>
          <w:lang w:val="en-IN"/>
        </w:rPr>
        <w:t xml:space="preserve">Data transferred via </w:t>
      </w:r>
      <w:r w:rsidRPr="000874F3">
        <w:rPr>
          <w:b/>
          <w:bCs/>
          <w:lang w:val="en-IN"/>
        </w:rPr>
        <w:t>SCP/SSH</w:t>
      </w:r>
      <w:r w:rsidRPr="000874F3">
        <w:rPr>
          <w:lang w:val="en-IN"/>
        </w:rPr>
        <w:t xml:space="preserve"> to my laptop every 1-2 hours.</w:t>
      </w:r>
    </w:p>
    <w:p w14:paraId="09BF28BC" w14:textId="77777777" w:rsidR="000874F3" w:rsidRPr="000874F3" w:rsidRDefault="000874F3" w:rsidP="000874F3">
      <w:pPr>
        <w:numPr>
          <w:ilvl w:val="1"/>
          <w:numId w:val="41"/>
        </w:numPr>
        <w:rPr>
          <w:lang w:val="en-IN"/>
        </w:rPr>
      </w:pPr>
      <w:r w:rsidRPr="000874F3">
        <w:rPr>
          <w:lang w:val="en-IN"/>
        </w:rPr>
        <w:t>I store them as CSV logs for further processing.</w:t>
      </w:r>
    </w:p>
    <w:p w14:paraId="058A611C" w14:textId="77777777" w:rsidR="000874F3" w:rsidRPr="000874F3" w:rsidRDefault="000874F3" w:rsidP="000874F3">
      <w:pPr>
        <w:rPr>
          <w:lang w:val="en-IN"/>
        </w:rPr>
      </w:pPr>
      <w:r w:rsidRPr="000874F3">
        <w:rPr>
          <w:i/>
          <w:iCs/>
          <w:lang w:val="en-IN"/>
        </w:rPr>
        <w:t>(→ shown in my deployment and architecture diagrams in PPT slides 3, 4, etc.)</w:t>
      </w:r>
    </w:p>
    <w:p w14:paraId="28BC141D" w14:textId="77777777" w:rsidR="000874F3" w:rsidRPr="000874F3" w:rsidRDefault="000874F3" w:rsidP="000874F3">
      <w:pPr>
        <w:rPr>
          <w:lang w:val="en-IN"/>
        </w:rPr>
      </w:pPr>
      <w:r w:rsidRPr="000874F3">
        <w:rPr>
          <w:lang w:val="en-IN"/>
        </w:rPr>
        <w:pict w14:anchorId="1803E415">
          <v:rect id="_x0000_i1216" style="width:0;height:1.5pt" o:hralign="center" o:hrstd="t" o:hr="t" fillcolor="#a0a0a0" stroked="f"/>
        </w:pict>
      </w:r>
    </w:p>
    <w:p w14:paraId="525C6511" w14:textId="771FE848" w:rsidR="000874F3" w:rsidRPr="000874F3" w:rsidRDefault="000874F3" w:rsidP="000874F3">
      <w:pPr>
        <w:rPr>
          <w:b/>
          <w:bCs/>
          <w:lang w:val="en-IN"/>
        </w:rPr>
      </w:pPr>
      <w:r w:rsidRPr="000874F3">
        <w:rPr>
          <w:b/>
          <w:bCs/>
          <w:lang w:val="en-IN"/>
        </w:rPr>
        <w:t>Data Pipeline Implementation</w:t>
      </w:r>
    </w:p>
    <w:p w14:paraId="3D9E106C" w14:textId="77777777" w:rsidR="000874F3" w:rsidRPr="000874F3" w:rsidRDefault="000874F3" w:rsidP="000874F3">
      <w:pPr>
        <w:rPr>
          <w:lang w:val="en-IN"/>
        </w:rPr>
      </w:pPr>
      <w:r w:rsidRPr="000874F3">
        <w:rPr>
          <w:b/>
          <w:bCs/>
          <w:lang w:val="en-IN"/>
        </w:rPr>
        <w:t>Scripts I developed:</w:t>
      </w:r>
    </w:p>
    <w:p w14:paraId="73E8D181" w14:textId="1E1EFCB5" w:rsidR="000874F3" w:rsidRPr="000874F3" w:rsidRDefault="000874F3" w:rsidP="000874F3">
      <w:pPr>
        <w:rPr>
          <w:lang w:val="en-IN"/>
        </w:rPr>
      </w:pPr>
      <w:r w:rsidRPr="000874F3">
        <w:rPr>
          <w:lang w:val="en-IN"/>
        </w:rPr>
        <w:t xml:space="preserve"> </w:t>
      </w:r>
      <w:r w:rsidRPr="000874F3">
        <w:rPr>
          <w:b/>
          <w:bCs/>
          <w:lang w:val="en-IN"/>
        </w:rPr>
        <w:t>import_data.py</w:t>
      </w:r>
    </w:p>
    <w:p w14:paraId="45BA2CA3" w14:textId="77777777" w:rsidR="000874F3" w:rsidRPr="000874F3" w:rsidRDefault="000874F3" w:rsidP="000874F3">
      <w:pPr>
        <w:numPr>
          <w:ilvl w:val="0"/>
          <w:numId w:val="42"/>
        </w:numPr>
        <w:rPr>
          <w:lang w:val="en-IN"/>
        </w:rPr>
      </w:pPr>
      <w:r w:rsidRPr="000874F3">
        <w:rPr>
          <w:lang w:val="en-IN"/>
        </w:rPr>
        <w:t>Reads daily logs from local folders</w:t>
      </w:r>
    </w:p>
    <w:p w14:paraId="124F3CEA" w14:textId="77777777" w:rsidR="000874F3" w:rsidRPr="000874F3" w:rsidRDefault="000874F3" w:rsidP="000874F3">
      <w:pPr>
        <w:numPr>
          <w:ilvl w:val="0"/>
          <w:numId w:val="42"/>
        </w:numPr>
        <w:rPr>
          <w:lang w:val="en-IN"/>
        </w:rPr>
      </w:pPr>
      <w:r w:rsidRPr="000874F3">
        <w:rPr>
          <w:lang w:val="en-IN"/>
        </w:rPr>
        <w:t>Merges them into a single master CSV:</w:t>
      </w:r>
    </w:p>
    <w:p w14:paraId="04E08C5E" w14:textId="77777777" w:rsidR="000874F3" w:rsidRPr="000874F3" w:rsidRDefault="000874F3" w:rsidP="000874F3">
      <w:pPr>
        <w:rPr>
          <w:lang w:val="en-IN"/>
        </w:rPr>
      </w:pPr>
      <w:proofErr w:type="spellStart"/>
      <w:r w:rsidRPr="000874F3">
        <w:rPr>
          <w:lang w:val="en-IN"/>
        </w:rPr>
        <w:t>CopyEdit</w:t>
      </w:r>
      <w:proofErr w:type="spellEnd"/>
    </w:p>
    <w:p w14:paraId="35759DD5" w14:textId="77777777" w:rsidR="000874F3" w:rsidRPr="000874F3" w:rsidRDefault="000874F3" w:rsidP="000874F3">
      <w:pPr>
        <w:rPr>
          <w:lang w:val="en-IN"/>
        </w:rPr>
      </w:pPr>
      <w:r w:rsidRPr="000874F3">
        <w:rPr>
          <w:lang w:val="en-IN"/>
        </w:rPr>
        <w:t>combined_water_data.csv</w:t>
      </w:r>
    </w:p>
    <w:p w14:paraId="7C34CA3E" w14:textId="77777777" w:rsidR="000874F3" w:rsidRPr="000874F3" w:rsidRDefault="000874F3" w:rsidP="000874F3">
      <w:pPr>
        <w:numPr>
          <w:ilvl w:val="0"/>
          <w:numId w:val="42"/>
        </w:numPr>
        <w:rPr>
          <w:lang w:val="en-IN"/>
        </w:rPr>
      </w:pPr>
      <w:r w:rsidRPr="000874F3">
        <w:rPr>
          <w:lang w:val="en-IN"/>
        </w:rPr>
        <w:t>Output has:</w:t>
      </w:r>
    </w:p>
    <w:p w14:paraId="103FB2E0" w14:textId="77777777" w:rsidR="000874F3" w:rsidRPr="000874F3" w:rsidRDefault="000874F3" w:rsidP="000874F3">
      <w:pPr>
        <w:rPr>
          <w:lang w:val="en-IN"/>
        </w:rPr>
      </w:pPr>
      <w:proofErr w:type="spellStart"/>
      <w:r w:rsidRPr="000874F3">
        <w:rPr>
          <w:lang w:val="en-IN"/>
        </w:rPr>
        <w:t>sql</w:t>
      </w:r>
      <w:proofErr w:type="spellEnd"/>
    </w:p>
    <w:p w14:paraId="76BDE2B6" w14:textId="77777777" w:rsidR="000874F3" w:rsidRPr="000874F3" w:rsidRDefault="000874F3" w:rsidP="000874F3">
      <w:pPr>
        <w:rPr>
          <w:lang w:val="en-IN"/>
        </w:rPr>
      </w:pPr>
      <w:proofErr w:type="spellStart"/>
      <w:r w:rsidRPr="000874F3">
        <w:rPr>
          <w:lang w:val="en-IN"/>
        </w:rPr>
        <w:t>CopyEdit</w:t>
      </w:r>
      <w:proofErr w:type="spellEnd"/>
    </w:p>
    <w:p w14:paraId="6DAF47D1" w14:textId="77777777" w:rsidR="000874F3" w:rsidRPr="000874F3" w:rsidRDefault="000874F3" w:rsidP="000874F3">
      <w:pPr>
        <w:rPr>
          <w:lang w:val="en-IN"/>
        </w:rPr>
      </w:pPr>
      <w:r w:rsidRPr="000874F3">
        <w:rPr>
          <w:lang w:val="en-IN"/>
        </w:rPr>
        <w:t>Meter ID, Consumption (Liters), Date/Time, Building</w:t>
      </w:r>
    </w:p>
    <w:p w14:paraId="786305BF" w14:textId="25D178DB" w:rsidR="000874F3" w:rsidRPr="000874F3" w:rsidRDefault="000874F3" w:rsidP="000874F3">
      <w:pPr>
        <w:rPr>
          <w:lang w:val="en-IN"/>
        </w:rPr>
      </w:pPr>
      <w:r w:rsidRPr="000874F3">
        <w:rPr>
          <w:lang w:val="en-IN"/>
        </w:rPr>
        <w:t xml:space="preserve"> </w:t>
      </w:r>
      <w:r w:rsidRPr="000874F3">
        <w:rPr>
          <w:b/>
          <w:bCs/>
          <w:lang w:val="en-IN"/>
        </w:rPr>
        <w:t>Packet Conversion Script</w:t>
      </w:r>
    </w:p>
    <w:p w14:paraId="09E07517" w14:textId="77777777" w:rsidR="000874F3" w:rsidRPr="000874F3" w:rsidRDefault="000874F3" w:rsidP="000874F3">
      <w:pPr>
        <w:numPr>
          <w:ilvl w:val="0"/>
          <w:numId w:val="43"/>
        </w:numPr>
        <w:rPr>
          <w:lang w:val="en-IN"/>
        </w:rPr>
      </w:pPr>
      <w:r w:rsidRPr="000874F3">
        <w:rPr>
          <w:lang w:val="en-IN"/>
        </w:rPr>
        <w:t>Wrote several versions until finally working:</w:t>
      </w:r>
    </w:p>
    <w:p w14:paraId="02F89AD9" w14:textId="77777777" w:rsidR="000874F3" w:rsidRPr="000874F3" w:rsidRDefault="000874F3" w:rsidP="000874F3">
      <w:pPr>
        <w:numPr>
          <w:ilvl w:val="1"/>
          <w:numId w:val="43"/>
        </w:numPr>
        <w:rPr>
          <w:lang w:val="en-IN"/>
        </w:rPr>
      </w:pPr>
      <w:r w:rsidRPr="000874F3">
        <w:rPr>
          <w:lang w:val="en-IN"/>
        </w:rPr>
        <w:t>Reads JSON-style packet logs.</w:t>
      </w:r>
    </w:p>
    <w:p w14:paraId="16591FBF" w14:textId="77777777" w:rsidR="000874F3" w:rsidRPr="000874F3" w:rsidRDefault="000874F3" w:rsidP="000874F3">
      <w:pPr>
        <w:numPr>
          <w:ilvl w:val="1"/>
          <w:numId w:val="43"/>
        </w:numPr>
        <w:rPr>
          <w:lang w:val="en-IN"/>
        </w:rPr>
      </w:pPr>
      <w:r w:rsidRPr="000874F3">
        <w:rPr>
          <w:lang w:val="en-IN"/>
        </w:rPr>
        <w:t>Converts them to rows in combined_water_data.csv.</w:t>
      </w:r>
    </w:p>
    <w:p w14:paraId="74239C9B" w14:textId="77777777" w:rsidR="000874F3" w:rsidRPr="000874F3" w:rsidRDefault="000874F3" w:rsidP="000874F3">
      <w:pPr>
        <w:numPr>
          <w:ilvl w:val="0"/>
          <w:numId w:val="43"/>
        </w:numPr>
        <w:rPr>
          <w:lang w:val="en-IN"/>
        </w:rPr>
      </w:pPr>
      <w:r w:rsidRPr="000874F3">
        <w:rPr>
          <w:lang w:val="en-IN"/>
        </w:rPr>
        <w:t>Learned a ton about JSON parsing, regex, and CSV writing.</w:t>
      </w:r>
    </w:p>
    <w:p w14:paraId="153BDC53" w14:textId="77777777" w:rsidR="000874F3" w:rsidRPr="000874F3" w:rsidRDefault="000874F3" w:rsidP="000874F3">
      <w:pPr>
        <w:rPr>
          <w:lang w:val="en-IN"/>
        </w:rPr>
      </w:pPr>
      <w:r w:rsidRPr="000874F3">
        <w:rPr>
          <w:i/>
          <w:iCs/>
          <w:lang w:val="en-IN"/>
        </w:rPr>
        <w:t>(This part took many tries because the JSON strings inside the CSV were messy and required fixing.)</w:t>
      </w:r>
    </w:p>
    <w:p w14:paraId="348012ED" w14:textId="77777777" w:rsidR="000874F3" w:rsidRPr="000874F3" w:rsidRDefault="000874F3" w:rsidP="000874F3">
      <w:pPr>
        <w:rPr>
          <w:lang w:val="en-IN"/>
        </w:rPr>
      </w:pPr>
      <w:r w:rsidRPr="000874F3">
        <w:rPr>
          <w:lang w:val="en-IN"/>
        </w:rPr>
        <w:pict w14:anchorId="6851AC81">
          <v:rect id="_x0000_i1217" style="width:0;height:1.5pt" o:hralign="center" o:hrstd="t" o:hr="t" fillcolor="#a0a0a0" stroked="f"/>
        </w:pict>
      </w:r>
    </w:p>
    <w:p w14:paraId="3062DF79" w14:textId="70163FE0" w:rsidR="000874F3" w:rsidRPr="000874F3" w:rsidRDefault="000874F3" w:rsidP="000874F3">
      <w:pPr>
        <w:rPr>
          <w:b/>
          <w:bCs/>
          <w:lang w:val="en-IN"/>
        </w:rPr>
      </w:pPr>
      <w:r w:rsidRPr="000874F3">
        <w:rPr>
          <w:b/>
          <w:bCs/>
          <w:lang w:val="en-IN"/>
        </w:rPr>
        <w:lastRenderedPageBreak/>
        <w:t xml:space="preserve"> Dashboard Development</w:t>
      </w:r>
    </w:p>
    <w:p w14:paraId="5C23E279" w14:textId="77777777" w:rsidR="000874F3" w:rsidRPr="000874F3" w:rsidRDefault="000874F3" w:rsidP="000874F3">
      <w:pPr>
        <w:rPr>
          <w:lang w:val="en-IN"/>
        </w:rPr>
      </w:pPr>
      <w:r w:rsidRPr="000874F3">
        <w:rPr>
          <w:lang w:val="en-IN"/>
        </w:rPr>
        <w:t>I made several versions:</w:t>
      </w:r>
    </w:p>
    <w:p w14:paraId="67B41AAA" w14:textId="77777777" w:rsidR="000874F3" w:rsidRPr="000874F3" w:rsidRDefault="000874F3" w:rsidP="000874F3">
      <w:pPr>
        <w:rPr>
          <w:b/>
          <w:bCs/>
          <w:lang w:val="en-IN"/>
        </w:rPr>
      </w:pPr>
      <w:r w:rsidRPr="000874F3">
        <w:rPr>
          <w:b/>
          <w:bCs/>
          <w:lang w:val="en-IN"/>
        </w:rPr>
        <w:t>(1) Basic Dashboard</w:t>
      </w:r>
    </w:p>
    <w:p w14:paraId="036FDC61" w14:textId="77777777" w:rsidR="000874F3" w:rsidRPr="000874F3" w:rsidRDefault="000874F3" w:rsidP="000874F3">
      <w:pPr>
        <w:numPr>
          <w:ilvl w:val="0"/>
          <w:numId w:val="44"/>
        </w:numPr>
        <w:rPr>
          <w:lang w:val="en-IN"/>
        </w:rPr>
      </w:pPr>
      <w:proofErr w:type="spellStart"/>
      <w:r w:rsidRPr="000874F3">
        <w:rPr>
          <w:lang w:val="en-IN"/>
        </w:rPr>
        <w:t>Streamlit</w:t>
      </w:r>
      <w:proofErr w:type="spellEnd"/>
      <w:r w:rsidRPr="000874F3">
        <w:rPr>
          <w:lang w:val="en-IN"/>
        </w:rPr>
        <w:t xml:space="preserve"> dashboard.</w:t>
      </w:r>
    </w:p>
    <w:p w14:paraId="756628F0" w14:textId="77777777" w:rsidR="000874F3" w:rsidRPr="000874F3" w:rsidRDefault="000874F3" w:rsidP="000874F3">
      <w:pPr>
        <w:numPr>
          <w:ilvl w:val="0"/>
          <w:numId w:val="44"/>
        </w:numPr>
        <w:rPr>
          <w:lang w:val="en-IN"/>
        </w:rPr>
      </w:pPr>
      <w:r w:rsidRPr="000874F3">
        <w:rPr>
          <w:lang w:val="en-IN"/>
        </w:rPr>
        <w:t>Shows:</w:t>
      </w:r>
    </w:p>
    <w:p w14:paraId="6B3D65C3" w14:textId="77777777" w:rsidR="000874F3" w:rsidRPr="000874F3" w:rsidRDefault="000874F3" w:rsidP="000874F3">
      <w:pPr>
        <w:numPr>
          <w:ilvl w:val="1"/>
          <w:numId w:val="44"/>
        </w:numPr>
        <w:rPr>
          <w:lang w:val="en-IN"/>
        </w:rPr>
      </w:pPr>
      <w:r w:rsidRPr="000874F3">
        <w:rPr>
          <w:lang w:val="en-IN"/>
        </w:rPr>
        <w:t>Line chart of daily consumption.</w:t>
      </w:r>
    </w:p>
    <w:p w14:paraId="2D75DD4E" w14:textId="77777777" w:rsidR="000874F3" w:rsidRPr="000874F3" w:rsidRDefault="000874F3" w:rsidP="000874F3">
      <w:pPr>
        <w:numPr>
          <w:ilvl w:val="1"/>
          <w:numId w:val="44"/>
        </w:numPr>
        <w:rPr>
          <w:lang w:val="en-IN"/>
        </w:rPr>
      </w:pPr>
      <w:r w:rsidRPr="000874F3">
        <w:rPr>
          <w:lang w:val="en-IN"/>
        </w:rPr>
        <w:t>Leak alerts (night leaks, spikes).</w:t>
      </w:r>
    </w:p>
    <w:p w14:paraId="1DB7CFBB" w14:textId="77777777" w:rsidR="000874F3" w:rsidRPr="000874F3" w:rsidRDefault="000874F3" w:rsidP="000874F3">
      <w:pPr>
        <w:numPr>
          <w:ilvl w:val="1"/>
          <w:numId w:val="44"/>
        </w:numPr>
        <w:rPr>
          <w:lang w:val="en-IN"/>
        </w:rPr>
      </w:pPr>
      <w:r w:rsidRPr="000874F3">
        <w:rPr>
          <w:lang w:val="en-IN"/>
        </w:rPr>
        <w:t>Demand forecast table.</w:t>
      </w:r>
    </w:p>
    <w:p w14:paraId="2FA8FCF8" w14:textId="77777777" w:rsidR="000874F3" w:rsidRPr="000874F3" w:rsidRDefault="000874F3" w:rsidP="000874F3">
      <w:pPr>
        <w:numPr>
          <w:ilvl w:val="1"/>
          <w:numId w:val="44"/>
        </w:numPr>
        <w:rPr>
          <w:lang w:val="en-IN"/>
        </w:rPr>
      </w:pPr>
      <w:r w:rsidRPr="000874F3">
        <w:rPr>
          <w:lang w:val="en-IN"/>
        </w:rPr>
        <w:t>Simulated valve control buttons.</w:t>
      </w:r>
    </w:p>
    <w:p w14:paraId="00FD8D3D" w14:textId="77777777" w:rsidR="000874F3" w:rsidRPr="000874F3" w:rsidRDefault="000874F3" w:rsidP="000874F3">
      <w:pPr>
        <w:rPr>
          <w:b/>
          <w:bCs/>
          <w:lang w:val="en-IN"/>
        </w:rPr>
      </w:pPr>
      <w:r w:rsidRPr="000874F3">
        <w:rPr>
          <w:b/>
          <w:bCs/>
          <w:lang w:val="en-IN"/>
        </w:rPr>
        <w:t>(2) Image Overlay Dashboard</w:t>
      </w:r>
    </w:p>
    <w:p w14:paraId="1A201A28" w14:textId="77777777" w:rsidR="000874F3" w:rsidRPr="000874F3" w:rsidRDefault="000874F3" w:rsidP="000874F3">
      <w:pPr>
        <w:numPr>
          <w:ilvl w:val="0"/>
          <w:numId w:val="45"/>
        </w:numPr>
        <w:rPr>
          <w:lang w:val="en-IN"/>
        </w:rPr>
      </w:pPr>
      <w:r w:rsidRPr="000874F3">
        <w:rPr>
          <w:lang w:val="en-IN"/>
        </w:rPr>
        <w:t>Super cool overlay:</w:t>
      </w:r>
    </w:p>
    <w:p w14:paraId="5C981E76" w14:textId="77777777" w:rsidR="000874F3" w:rsidRPr="000874F3" w:rsidRDefault="000874F3" w:rsidP="000874F3">
      <w:pPr>
        <w:numPr>
          <w:ilvl w:val="1"/>
          <w:numId w:val="45"/>
        </w:numPr>
        <w:rPr>
          <w:lang w:val="en-IN"/>
        </w:rPr>
      </w:pPr>
      <w:r w:rsidRPr="000874F3">
        <w:rPr>
          <w:lang w:val="en-IN"/>
        </w:rPr>
        <w:t>Floorplan image.</w:t>
      </w:r>
    </w:p>
    <w:p w14:paraId="52D58778" w14:textId="77777777" w:rsidR="000874F3" w:rsidRPr="000874F3" w:rsidRDefault="000874F3" w:rsidP="000874F3">
      <w:pPr>
        <w:numPr>
          <w:ilvl w:val="1"/>
          <w:numId w:val="45"/>
        </w:numPr>
        <w:rPr>
          <w:lang w:val="en-IN"/>
        </w:rPr>
      </w:pPr>
      <w:r w:rsidRPr="000874F3">
        <w:rPr>
          <w:lang w:val="en-IN"/>
        </w:rPr>
        <w:t>Draw sensor readings directly onto image.</w:t>
      </w:r>
    </w:p>
    <w:p w14:paraId="64BAECA5" w14:textId="77777777" w:rsidR="000874F3" w:rsidRPr="000874F3" w:rsidRDefault="000874F3" w:rsidP="000874F3">
      <w:pPr>
        <w:numPr>
          <w:ilvl w:val="0"/>
          <w:numId w:val="45"/>
        </w:numPr>
        <w:rPr>
          <w:lang w:val="en-IN"/>
        </w:rPr>
      </w:pPr>
      <w:r w:rsidRPr="000874F3">
        <w:rPr>
          <w:lang w:val="en-IN"/>
        </w:rPr>
        <w:t>Added click events:</w:t>
      </w:r>
    </w:p>
    <w:p w14:paraId="72155EEA" w14:textId="77777777" w:rsidR="000874F3" w:rsidRPr="000874F3" w:rsidRDefault="000874F3" w:rsidP="000874F3">
      <w:pPr>
        <w:numPr>
          <w:ilvl w:val="1"/>
          <w:numId w:val="45"/>
        </w:numPr>
        <w:rPr>
          <w:lang w:val="en-IN"/>
        </w:rPr>
      </w:pPr>
      <w:r w:rsidRPr="000874F3">
        <w:rPr>
          <w:lang w:val="en-IN"/>
        </w:rPr>
        <w:t>Click on a meter → see pop-up graph.</w:t>
      </w:r>
    </w:p>
    <w:p w14:paraId="38E72334" w14:textId="77777777" w:rsidR="000874F3" w:rsidRPr="000874F3" w:rsidRDefault="000874F3" w:rsidP="000874F3">
      <w:pPr>
        <w:numPr>
          <w:ilvl w:val="0"/>
          <w:numId w:val="45"/>
        </w:numPr>
        <w:rPr>
          <w:lang w:val="en-IN"/>
        </w:rPr>
      </w:pPr>
      <w:r w:rsidRPr="000874F3">
        <w:rPr>
          <w:lang w:val="en-IN"/>
        </w:rPr>
        <w:t xml:space="preserve">Initially done with Pillow and </w:t>
      </w:r>
      <w:proofErr w:type="spellStart"/>
      <w:r w:rsidRPr="000874F3">
        <w:rPr>
          <w:lang w:val="en-IN"/>
        </w:rPr>
        <w:t>Streamlit</w:t>
      </w:r>
      <w:proofErr w:type="spellEnd"/>
      <w:r w:rsidRPr="000874F3">
        <w:rPr>
          <w:lang w:val="en-IN"/>
        </w:rPr>
        <w:t xml:space="preserve"> images.</w:t>
      </w:r>
    </w:p>
    <w:p w14:paraId="163E66D2" w14:textId="77777777" w:rsidR="000874F3" w:rsidRPr="000874F3" w:rsidRDefault="000874F3" w:rsidP="000874F3">
      <w:pPr>
        <w:numPr>
          <w:ilvl w:val="0"/>
          <w:numId w:val="45"/>
        </w:numPr>
        <w:rPr>
          <w:lang w:val="en-IN"/>
        </w:rPr>
      </w:pPr>
      <w:r w:rsidRPr="000874F3">
        <w:rPr>
          <w:lang w:val="en-IN"/>
        </w:rPr>
        <w:t xml:space="preserve">Moved to </w:t>
      </w:r>
      <w:proofErr w:type="spellStart"/>
      <w:r w:rsidRPr="000874F3">
        <w:rPr>
          <w:lang w:val="en-IN"/>
        </w:rPr>
        <w:t>Plotly</w:t>
      </w:r>
      <w:proofErr w:type="spellEnd"/>
      <w:r w:rsidRPr="000874F3">
        <w:rPr>
          <w:lang w:val="en-IN"/>
        </w:rPr>
        <w:t xml:space="preserve"> for clickable dots.</w:t>
      </w:r>
    </w:p>
    <w:p w14:paraId="72FB5376" w14:textId="77777777" w:rsidR="000874F3" w:rsidRPr="000874F3" w:rsidRDefault="000874F3" w:rsidP="000874F3">
      <w:pPr>
        <w:rPr>
          <w:b/>
          <w:bCs/>
          <w:lang w:val="en-IN"/>
        </w:rPr>
      </w:pPr>
      <w:r w:rsidRPr="000874F3">
        <w:rPr>
          <w:b/>
          <w:bCs/>
          <w:lang w:val="en-IN"/>
        </w:rPr>
        <w:t xml:space="preserve">(3) </w:t>
      </w:r>
      <w:proofErr w:type="spellStart"/>
      <w:r w:rsidRPr="000874F3">
        <w:rPr>
          <w:b/>
          <w:bCs/>
          <w:lang w:val="en-IN"/>
        </w:rPr>
        <w:t>Plotly</w:t>
      </w:r>
      <w:proofErr w:type="spellEnd"/>
      <w:r w:rsidRPr="000874F3">
        <w:rPr>
          <w:b/>
          <w:bCs/>
          <w:lang w:val="en-IN"/>
        </w:rPr>
        <w:t xml:space="preserve"> Interactive Dashboard</w:t>
      </w:r>
    </w:p>
    <w:p w14:paraId="2EBDD985" w14:textId="77777777" w:rsidR="000874F3" w:rsidRPr="000874F3" w:rsidRDefault="000874F3" w:rsidP="000874F3">
      <w:pPr>
        <w:numPr>
          <w:ilvl w:val="0"/>
          <w:numId w:val="46"/>
        </w:numPr>
        <w:rPr>
          <w:lang w:val="en-IN"/>
        </w:rPr>
      </w:pPr>
      <w:r w:rsidRPr="000874F3">
        <w:rPr>
          <w:lang w:val="en-IN"/>
        </w:rPr>
        <w:t>Sensors plotted as scatter points over the layout.</w:t>
      </w:r>
    </w:p>
    <w:p w14:paraId="444E7C56" w14:textId="77777777" w:rsidR="000874F3" w:rsidRPr="000874F3" w:rsidRDefault="000874F3" w:rsidP="000874F3">
      <w:pPr>
        <w:numPr>
          <w:ilvl w:val="0"/>
          <w:numId w:val="46"/>
        </w:numPr>
        <w:rPr>
          <w:lang w:val="en-IN"/>
        </w:rPr>
      </w:pPr>
      <w:r w:rsidRPr="000874F3">
        <w:rPr>
          <w:lang w:val="en-IN"/>
        </w:rPr>
        <w:t>When clicked:</w:t>
      </w:r>
    </w:p>
    <w:p w14:paraId="1204D1DA" w14:textId="77777777" w:rsidR="000874F3" w:rsidRPr="000874F3" w:rsidRDefault="000874F3" w:rsidP="000874F3">
      <w:pPr>
        <w:numPr>
          <w:ilvl w:val="1"/>
          <w:numId w:val="46"/>
        </w:numPr>
        <w:rPr>
          <w:lang w:val="en-IN"/>
        </w:rPr>
      </w:pPr>
      <w:r w:rsidRPr="000874F3">
        <w:rPr>
          <w:lang w:val="en-IN"/>
        </w:rPr>
        <w:t>Pops up a time-series graph.</w:t>
      </w:r>
    </w:p>
    <w:p w14:paraId="5DF34D2B" w14:textId="77777777" w:rsidR="000874F3" w:rsidRPr="000874F3" w:rsidRDefault="000874F3" w:rsidP="000874F3">
      <w:pPr>
        <w:numPr>
          <w:ilvl w:val="1"/>
          <w:numId w:val="46"/>
        </w:numPr>
        <w:rPr>
          <w:lang w:val="en-IN"/>
        </w:rPr>
      </w:pPr>
      <w:r w:rsidRPr="000874F3">
        <w:rPr>
          <w:lang w:val="en-IN"/>
        </w:rPr>
        <w:t>Shows valve toggle buttons.</w:t>
      </w:r>
    </w:p>
    <w:p w14:paraId="59E45492" w14:textId="77777777" w:rsidR="000874F3" w:rsidRPr="000874F3" w:rsidRDefault="000874F3" w:rsidP="000874F3">
      <w:pPr>
        <w:numPr>
          <w:ilvl w:val="0"/>
          <w:numId w:val="46"/>
        </w:numPr>
        <w:rPr>
          <w:lang w:val="en-IN"/>
        </w:rPr>
      </w:pPr>
      <w:r w:rsidRPr="000874F3">
        <w:rPr>
          <w:lang w:val="en-IN"/>
        </w:rPr>
        <w:t>Integrated:</w:t>
      </w:r>
    </w:p>
    <w:p w14:paraId="278D38BC" w14:textId="77777777" w:rsidR="000874F3" w:rsidRPr="000874F3" w:rsidRDefault="000874F3" w:rsidP="000874F3">
      <w:pPr>
        <w:numPr>
          <w:ilvl w:val="1"/>
          <w:numId w:val="46"/>
        </w:numPr>
        <w:rPr>
          <w:lang w:val="en-IN"/>
        </w:rPr>
      </w:pPr>
      <w:r w:rsidRPr="000874F3">
        <w:rPr>
          <w:lang w:val="en-IN"/>
        </w:rPr>
        <w:t>Admin login screen.</w:t>
      </w:r>
    </w:p>
    <w:p w14:paraId="6FC65A03" w14:textId="77777777" w:rsidR="000874F3" w:rsidRPr="000874F3" w:rsidRDefault="000874F3" w:rsidP="000874F3">
      <w:pPr>
        <w:numPr>
          <w:ilvl w:val="1"/>
          <w:numId w:val="46"/>
        </w:numPr>
        <w:rPr>
          <w:lang w:val="en-IN"/>
        </w:rPr>
      </w:pPr>
      <w:r w:rsidRPr="000874F3">
        <w:rPr>
          <w:lang w:val="en-IN"/>
        </w:rPr>
        <w:t xml:space="preserve">Alerts with different </w:t>
      </w:r>
      <w:proofErr w:type="spellStart"/>
      <w:r w:rsidRPr="000874F3">
        <w:rPr>
          <w:lang w:val="en-IN"/>
        </w:rPr>
        <w:t>colors</w:t>
      </w:r>
      <w:proofErr w:type="spellEnd"/>
      <w:r w:rsidRPr="000874F3">
        <w:rPr>
          <w:lang w:val="en-IN"/>
        </w:rPr>
        <w:t xml:space="preserve"> based on severity.</w:t>
      </w:r>
    </w:p>
    <w:p w14:paraId="27781D80" w14:textId="77777777" w:rsidR="000874F3" w:rsidRPr="000874F3" w:rsidRDefault="000874F3" w:rsidP="000874F3">
      <w:pPr>
        <w:rPr>
          <w:lang w:val="en-IN"/>
        </w:rPr>
      </w:pPr>
      <w:r w:rsidRPr="000874F3">
        <w:rPr>
          <w:lang w:val="en-IN"/>
        </w:rPr>
        <w:pict w14:anchorId="2053CE85">
          <v:rect id="_x0000_i1218" style="width:0;height:1.5pt" o:hralign="center" o:hrstd="t" o:hr="t" fillcolor="#a0a0a0" stroked="f"/>
        </w:pict>
      </w:r>
    </w:p>
    <w:p w14:paraId="46108D71" w14:textId="209D57CF" w:rsidR="000874F3" w:rsidRPr="000874F3" w:rsidRDefault="000874F3" w:rsidP="000874F3">
      <w:pPr>
        <w:rPr>
          <w:b/>
          <w:bCs/>
          <w:lang w:val="en-IN"/>
        </w:rPr>
      </w:pPr>
      <w:r w:rsidRPr="000874F3">
        <w:rPr>
          <w:b/>
          <w:bCs/>
          <w:lang w:val="en-IN"/>
        </w:rPr>
        <w:lastRenderedPageBreak/>
        <w:t xml:space="preserve"> Leak Detection Logic</w:t>
      </w:r>
    </w:p>
    <w:p w14:paraId="040F0F02" w14:textId="77777777" w:rsidR="000874F3" w:rsidRPr="000874F3" w:rsidRDefault="000874F3" w:rsidP="000874F3">
      <w:pPr>
        <w:rPr>
          <w:lang w:val="en-IN"/>
        </w:rPr>
      </w:pPr>
      <w:r w:rsidRPr="000874F3">
        <w:rPr>
          <w:lang w:val="en-IN"/>
        </w:rPr>
        <w:t>Initially wrote simple rules:</w:t>
      </w:r>
    </w:p>
    <w:p w14:paraId="50BF62DE" w14:textId="77777777" w:rsidR="000874F3" w:rsidRPr="000874F3" w:rsidRDefault="000874F3" w:rsidP="000874F3">
      <w:pPr>
        <w:numPr>
          <w:ilvl w:val="0"/>
          <w:numId w:val="47"/>
        </w:numPr>
        <w:rPr>
          <w:lang w:val="en-IN"/>
        </w:rPr>
      </w:pPr>
      <w:r w:rsidRPr="000874F3">
        <w:rPr>
          <w:b/>
          <w:bCs/>
          <w:lang w:val="en-IN"/>
        </w:rPr>
        <w:t>Night Leak Detection</w:t>
      </w:r>
      <w:r w:rsidRPr="000874F3">
        <w:rPr>
          <w:lang w:val="en-IN"/>
        </w:rPr>
        <w:t>:</w:t>
      </w:r>
    </w:p>
    <w:p w14:paraId="5940BFC1" w14:textId="77777777" w:rsidR="000874F3" w:rsidRPr="000874F3" w:rsidRDefault="000874F3" w:rsidP="000874F3">
      <w:pPr>
        <w:numPr>
          <w:ilvl w:val="1"/>
          <w:numId w:val="47"/>
        </w:numPr>
        <w:rPr>
          <w:lang w:val="en-IN"/>
        </w:rPr>
      </w:pPr>
      <w:r w:rsidRPr="000874F3">
        <w:rPr>
          <w:lang w:val="en-IN"/>
        </w:rPr>
        <w:t>If water flow &gt; 100 L between 0 AM – 5 AM.</w:t>
      </w:r>
    </w:p>
    <w:p w14:paraId="2409388A" w14:textId="77777777" w:rsidR="000874F3" w:rsidRPr="000874F3" w:rsidRDefault="000874F3" w:rsidP="000874F3">
      <w:pPr>
        <w:numPr>
          <w:ilvl w:val="0"/>
          <w:numId w:val="47"/>
        </w:numPr>
        <w:rPr>
          <w:lang w:val="en-IN"/>
        </w:rPr>
      </w:pPr>
      <w:r w:rsidRPr="000874F3">
        <w:rPr>
          <w:b/>
          <w:bCs/>
          <w:lang w:val="en-IN"/>
        </w:rPr>
        <w:t>Spike Detection</w:t>
      </w:r>
      <w:r w:rsidRPr="000874F3">
        <w:rPr>
          <w:lang w:val="en-IN"/>
        </w:rPr>
        <w:t>:</w:t>
      </w:r>
    </w:p>
    <w:p w14:paraId="10CACF6A" w14:textId="77777777" w:rsidR="000874F3" w:rsidRPr="000874F3" w:rsidRDefault="000874F3" w:rsidP="000874F3">
      <w:pPr>
        <w:numPr>
          <w:ilvl w:val="1"/>
          <w:numId w:val="47"/>
        </w:numPr>
        <w:rPr>
          <w:lang w:val="en-IN"/>
        </w:rPr>
      </w:pPr>
      <w:r w:rsidRPr="000874F3">
        <w:rPr>
          <w:lang w:val="en-IN"/>
        </w:rPr>
        <w:t>Rolling average for each building.</w:t>
      </w:r>
    </w:p>
    <w:p w14:paraId="4F83E1B6" w14:textId="77777777" w:rsidR="000874F3" w:rsidRPr="000874F3" w:rsidRDefault="000874F3" w:rsidP="000874F3">
      <w:pPr>
        <w:numPr>
          <w:ilvl w:val="1"/>
          <w:numId w:val="47"/>
        </w:numPr>
        <w:rPr>
          <w:lang w:val="en-IN"/>
        </w:rPr>
      </w:pPr>
      <w:r w:rsidRPr="000874F3">
        <w:rPr>
          <w:lang w:val="en-IN"/>
        </w:rPr>
        <w:t>Flag if current hour &gt; 3 × rolling average.</w:t>
      </w:r>
    </w:p>
    <w:p w14:paraId="1176D28B" w14:textId="77777777" w:rsidR="000874F3" w:rsidRPr="000874F3" w:rsidRDefault="000874F3" w:rsidP="000874F3">
      <w:pPr>
        <w:rPr>
          <w:lang w:val="en-IN"/>
        </w:rPr>
      </w:pPr>
      <w:r w:rsidRPr="000874F3">
        <w:rPr>
          <w:lang w:val="en-IN"/>
        </w:rPr>
        <w:t xml:space="preserve">Then improved it with </w:t>
      </w:r>
      <w:r w:rsidRPr="000874F3">
        <w:rPr>
          <w:b/>
          <w:bCs/>
          <w:lang w:val="en-IN"/>
        </w:rPr>
        <w:t>ML</w:t>
      </w:r>
      <w:r w:rsidRPr="000874F3">
        <w:rPr>
          <w:lang w:val="en-IN"/>
        </w:rPr>
        <w:t>:</w:t>
      </w:r>
    </w:p>
    <w:p w14:paraId="1677E6A8" w14:textId="77777777" w:rsidR="000874F3" w:rsidRPr="000874F3" w:rsidRDefault="000874F3" w:rsidP="000874F3">
      <w:pPr>
        <w:numPr>
          <w:ilvl w:val="0"/>
          <w:numId w:val="48"/>
        </w:numPr>
        <w:rPr>
          <w:lang w:val="en-IN"/>
        </w:rPr>
      </w:pPr>
      <w:r w:rsidRPr="000874F3">
        <w:rPr>
          <w:lang w:val="en-IN"/>
        </w:rPr>
        <w:t>Implemented:</w:t>
      </w:r>
    </w:p>
    <w:p w14:paraId="10D86B70" w14:textId="77777777" w:rsidR="000874F3" w:rsidRPr="000874F3" w:rsidRDefault="000874F3" w:rsidP="000874F3">
      <w:pPr>
        <w:numPr>
          <w:ilvl w:val="1"/>
          <w:numId w:val="48"/>
        </w:numPr>
        <w:rPr>
          <w:lang w:val="en-IN"/>
        </w:rPr>
      </w:pPr>
      <w:r w:rsidRPr="000874F3">
        <w:rPr>
          <w:lang w:val="en-IN"/>
        </w:rPr>
        <w:t>Isolation Forest.</w:t>
      </w:r>
    </w:p>
    <w:p w14:paraId="599E6833" w14:textId="77777777" w:rsidR="000874F3" w:rsidRPr="000874F3" w:rsidRDefault="000874F3" w:rsidP="000874F3">
      <w:pPr>
        <w:numPr>
          <w:ilvl w:val="1"/>
          <w:numId w:val="48"/>
        </w:numPr>
        <w:rPr>
          <w:lang w:val="en-IN"/>
        </w:rPr>
      </w:pPr>
      <w:r w:rsidRPr="000874F3">
        <w:rPr>
          <w:lang w:val="en-IN"/>
        </w:rPr>
        <w:t>Used it for detecting outliers in hourly consumption.</w:t>
      </w:r>
    </w:p>
    <w:p w14:paraId="2D10556E" w14:textId="77777777" w:rsidR="000874F3" w:rsidRPr="000874F3" w:rsidRDefault="000874F3" w:rsidP="000874F3">
      <w:pPr>
        <w:numPr>
          <w:ilvl w:val="0"/>
          <w:numId w:val="48"/>
        </w:numPr>
        <w:rPr>
          <w:lang w:val="en-IN"/>
        </w:rPr>
      </w:pPr>
      <w:r w:rsidRPr="000874F3">
        <w:rPr>
          <w:lang w:val="en-IN"/>
        </w:rPr>
        <w:t>Eventually replaced some parts of threshold-based logic.</w:t>
      </w:r>
    </w:p>
    <w:p w14:paraId="66AA1BD3" w14:textId="77777777" w:rsidR="000874F3" w:rsidRPr="000874F3" w:rsidRDefault="000874F3" w:rsidP="000874F3">
      <w:pPr>
        <w:rPr>
          <w:lang w:val="en-IN"/>
        </w:rPr>
      </w:pPr>
      <w:r w:rsidRPr="000874F3">
        <w:rPr>
          <w:lang w:val="en-IN"/>
        </w:rPr>
        <w:t>→ Generates:</w:t>
      </w:r>
    </w:p>
    <w:p w14:paraId="26FA56B4" w14:textId="77777777" w:rsidR="000874F3" w:rsidRPr="000874F3" w:rsidRDefault="000874F3" w:rsidP="000874F3">
      <w:pPr>
        <w:rPr>
          <w:lang w:val="en-IN"/>
        </w:rPr>
      </w:pPr>
      <w:proofErr w:type="spellStart"/>
      <w:r w:rsidRPr="000874F3">
        <w:rPr>
          <w:lang w:val="en-IN"/>
        </w:rPr>
        <w:t>CopyEdit</w:t>
      </w:r>
      <w:proofErr w:type="spellEnd"/>
    </w:p>
    <w:p w14:paraId="6CDD0431" w14:textId="77777777" w:rsidR="000874F3" w:rsidRPr="000874F3" w:rsidRDefault="000874F3" w:rsidP="000874F3">
      <w:pPr>
        <w:rPr>
          <w:lang w:val="en-IN"/>
        </w:rPr>
      </w:pPr>
      <w:r w:rsidRPr="000874F3">
        <w:rPr>
          <w:lang w:val="en-IN"/>
        </w:rPr>
        <w:t>night_leak_alerts.csv</w:t>
      </w:r>
    </w:p>
    <w:p w14:paraId="75F6AC9B" w14:textId="77777777" w:rsidR="000874F3" w:rsidRPr="000874F3" w:rsidRDefault="000874F3" w:rsidP="000874F3">
      <w:pPr>
        <w:rPr>
          <w:lang w:val="en-IN"/>
        </w:rPr>
      </w:pPr>
      <w:r w:rsidRPr="000874F3">
        <w:rPr>
          <w:lang w:val="en-IN"/>
        </w:rPr>
        <w:t>spike_alerts.csv</w:t>
      </w:r>
    </w:p>
    <w:p w14:paraId="1348AA3A" w14:textId="77777777" w:rsidR="000874F3" w:rsidRPr="000874F3" w:rsidRDefault="000874F3" w:rsidP="000874F3">
      <w:pPr>
        <w:rPr>
          <w:lang w:val="en-IN"/>
        </w:rPr>
      </w:pPr>
      <w:r w:rsidRPr="000874F3">
        <w:rPr>
          <w:lang w:val="en-IN"/>
        </w:rPr>
        <w:pict w14:anchorId="4A268F3F">
          <v:rect id="_x0000_i1219" style="width:0;height:1.5pt" o:hralign="center" o:hrstd="t" o:hr="t" fillcolor="#a0a0a0" stroked="f"/>
        </w:pict>
      </w:r>
    </w:p>
    <w:p w14:paraId="65B7268B" w14:textId="4F3E552C" w:rsidR="000874F3" w:rsidRPr="000874F3" w:rsidRDefault="000874F3" w:rsidP="000874F3">
      <w:pPr>
        <w:rPr>
          <w:b/>
          <w:bCs/>
          <w:lang w:val="en-IN"/>
        </w:rPr>
      </w:pPr>
      <w:r w:rsidRPr="000874F3">
        <w:rPr>
          <w:b/>
          <w:bCs/>
          <w:lang w:val="en-IN"/>
        </w:rPr>
        <w:t xml:space="preserve"> Demand Forecasting</w:t>
      </w:r>
    </w:p>
    <w:p w14:paraId="3E4E9A88" w14:textId="77777777" w:rsidR="000874F3" w:rsidRPr="000874F3" w:rsidRDefault="000874F3" w:rsidP="000874F3">
      <w:pPr>
        <w:rPr>
          <w:lang w:val="en-IN"/>
        </w:rPr>
      </w:pPr>
      <w:r w:rsidRPr="000874F3">
        <w:rPr>
          <w:lang w:val="en-IN"/>
        </w:rPr>
        <w:t>I tried several models:</w:t>
      </w:r>
    </w:p>
    <w:p w14:paraId="688B2CCB" w14:textId="77777777" w:rsidR="000874F3" w:rsidRPr="000874F3" w:rsidRDefault="000874F3" w:rsidP="000874F3">
      <w:pPr>
        <w:numPr>
          <w:ilvl w:val="0"/>
          <w:numId w:val="49"/>
        </w:numPr>
        <w:rPr>
          <w:lang w:val="en-IN"/>
        </w:rPr>
      </w:pPr>
      <w:r w:rsidRPr="000874F3">
        <w:rPr>
          <w:lang w:val="en-IN"/>
        </w:rPr>
        <w:t>Linear Regression</w:t>
      </w:r>
    </w:p>
    <w:p w14:paraId="3E425C56" w14:textId="77777777" w:rsidR="000874F3" w:rsidRPr="000874F3" w:rsidRDefault="000874F3" w:rsidP="000874F3">
      <w:pPr>
        <w:numPr>
          <w:ilvl w:val="0"/>
          <w:numId w:val="49"/>
        </w:numPr>
        <w:rPr>
          <w:lang w:val="en-IN"/>
        </w:rPr>
      </w:pPr>
      <w:r w:rsidRPr="000874F3">
        <w:rPr>
          <w:lang w:val="en-IN"/>
        </w:rPr>
        <w:t xml:space="preserve">Then switched to </w:t>
      </w:r>
      <w:r w:rsidRPr="000874F3">
        <w:rPr>
          <w:b/>
          <w:bCs/>
          <w:lang w:val="en-IN"/>
        </w:rPr>
        <w:t>Prophet</w:t>
      </w:r>
      <w:r w:rsidRPr="000874F3">
        <w:rPr>
          <w:lang w:val="en-IN"/>
        </w:rPr>
        <w:t xml:space="preserve"> for seasonality:</w:t>
      </w:r>
    </w:p>
    <w:p w14:paraId="12DD1AFF" w14:textId="77777777" w:rsidR="000874F3" w:rsidRPr="000874F3" w:rsidRDefault="000874F3" w:rsidP="000874F3">
      <w:pPr>
        <w:numPr>
          <w:ilvl w:val="1"/>
          <w:numId w:val="49"/>
        </w:numPr>
        <w:rPr>
          <w:lang w:val="en-IN"/>
        </w:rPr>
      </w:pPr>
      <w:r w:rsidRPr="000874F3">
        <w:rPr>
          <w:lang w:val="en-IN"/>
        </w:rPr>
        <w:t>Weekends have lower consumption.</w:t>
      </w:r>
    </w:p>
    <w:p w14:paraId="4761749D" w14:textId="77777777" w:rsidR="000874F3" w:rsidRPr="000874F3" w:rsidRDefault="000874F3" w:rsidP="000874F3">
      <w:pPr>
        <w:numPr>
          <w:ilvl w:val="1"/>
          <w:numId w:val="49"/>
        </w:numPr>
        <w:rPr>
          <w:lang w:val="en-IN"/>
        </w:rPr>
      </w:pPr>
      <w:r w:rsidRPr="000874F3">
        <w:rPr>
          <w:lang w:val="en-IN"/>
        </w:rPr>
        <w:t>Holidays drop sharply.</w:t>
      </w:r>
    </w:p>
    <w:p w14:paraId="00C38BEC" w14:textId="77777777" w:rsidR="000874F3" w:rsidRPr="000874F3" w:rsidRDefault="000874F3" w:rsidP="000874F3">
      <w:pPr>
        <w:numPr>
          <w:ilvl w:val="0"/>
          <w:numId w:val="49"/>
        </w:numPr>
        <w:rPr>
          <w:lang w:val="en-IN"/>
        </w:rPr>
      </w:pPr>
      <w:r w:rsidRPr="000874F3">
        <w:rPr>
          <w:lang w:val="en-IN"/>
        </w:rPr>
        <w:t>For future improvements:</w:t>
      </w:r>
    </w:p>
    <w:p w14:paraId="68DB8AE3" w14:textId="77777777" w:rsidR="000874F3" w:rsidRPr="000874F3" w:rsidRDefault="000874F3" w:rsidP="000874F3">
      <w:pPr>
        <w:numPr>
          <w:ilvl w:val="1"/>
          <w:numId w:val="49"/>
        </w:numPr>
        <w:rPr>
          <w:lang w:val="en-IN"/>
        </w:rPr>
      </w:pPr>
      <w:r w:rsidRPr="000874F3">
        <w:rPr>
          <w:lang w:val="en-IN"/>
        </w:rPr>
        <w:t>LSTM models for timeseries.</w:t>
      </w:r>
    </w:p>
    <w:p w14:paraId="496C2279" w14:textId="77777777" w:rsidR="000874F3" w:rsidRPr="000874F3" w:rsidRDefault="000874F3" w:rsidP="000874F3">
      <w:pPr>
        <w:rPr>
          <w:lang w:val="en-IN"/>
        </w:rPr>
      </w:pPr>
      <w:r w:rsidRPr="000874F3">
        <w:rPr>
          <w:lang w:val="en-IN"/>
        </w:rPr>
        <w:t>Generates:</w:t>
      </w:r>
    </w:p>
    <w:p w14:paraId="54735280" w14:textId="77777777" w:rsidR="000874F3" w:rsidRPr="000874F3" w:rsidRDefault="000874F3" w:rsidP="000874F3">
      <w:pPr>
        <w:rPr>
          <w:lang w:val="en-IN"/>
        </w:rPr>
      </w:pPr>
      <w:proofErr w:type="spellStart"/>
      <w:r w:rsidRPr="000874F3">
        <w:rPr>
          <w:lang w:val="en-IN"/>
        </w:rPr>
        <w:lastRenderedPageBreak/>
        <w:t>CopyEdit</w:t>
      </w:r>
      <w:proofErr w:type="spellEnd"/>
    </w:p>
    <w:p w14:paraId="6730CA78" w14:textId="77777777" w:rsidR="000874F3" w:rsidRPr="000874F3" w:rsidRDefault="000874F3" w:rsidP="000874F3">
      <w:pPr>
        <w:rPr>
          <w:lang w:val="en-IN"/>
        </w:rPr>
      </w:pPr>
      <w:r w:rsidRPr="000874F3">
        <w:rPr>
          <w:lang w:val="en-IN"/>
        </w:rPr>
        <w:t>demand_forecast.csv</w:t>
      </w:r>
    </w:p>
    <w:p w14:paraId="55D452DB" w14:textId="77777777" w:rsidR="000874F3" w:rsidRPr="000874F3" w:rsidRDefault="000874F3" w:rsidP="000874F3">
      <w:pPr>
        <w:rPr>
          <w:lang w:val="en-IN"/>
        </w:rPr>
      </w:pPr>
      <w:r w:rsidRPr="000874F3">
        <w:rPr>
          <w:lang w:val="en-IN"/>
        </w:rPr>
        <w:pict w14:anchorId="44522FF0">
          <v:rect id="_x0000_i1220" style="width:0;height:1.5pt" o:hralign="center" o:hrstd="t" o:hr="t" fillcolor="#a0a0a0" stroked="f"/>
        </w:pict>
      </w:r>
    </w:p>
    <w:p w14:paraId="4D7B7FAA" w14:textId="255662EF" w:rsidR="000874F3" w:rsidRPr="000874F3" w:rsidRDefault="000874F3" w:rsidP="000874F3">
      <w:pPr>
        <w:rPr>
          <w:b/>
          <w:bCs/>
          <w:lang w:val="en-IN"/>
        </w:rPr>
      </w:pPr>
      <w:r w:rsidRPr="000874F3">
        <w:rPr>
          <w:b/>
          <w:bCs/>
          <w:lang w:val="en-IN"/>
        </w:rPr>
        <w:t xml:space="preserve"> Cloud Logging</w:t>
      </w:r>
    </w:p>
    <w:p w14:paraId="15DD6A03" w14:textId="77777777" w:rsidR="000874F3" w:rsidRPr="000874F3" w:rsidRDefault="000874F3" w:rsidP="000874F3">
      <w:pPr>
        <w:numPr>
          <w:ilvl w:val="0"/>
          <w:numId w:val="50"/>
        </w:numPr>
        <w:rPr>
          <w:lang w:val="en-IN"/>
        </w:rPr>
      </w:pPr>
      <w:r w:rsidRPr="000874F3">
        <w:rPr>
          <w:lang w:val="en-IN"/>
        </w:rPr>
        <w:t>Integrated Google Sheets for:</w:t>
      </w:r>
    </w:p>
    <w:p w14:paraId="6A38B2FA" w14:textId="77777777" w:rsidR="000874F3" w:rsidRPr="000874F3" w:rsidRDefault="000874F3" w:rsidP="000874F3">
      <w:pPr>
        <w:numPr>
          <w:ilvl w:val="1"/>
          <w:numId w:val="50"/>
        </w:numPr>
        <w:rPr>
          <w:lang w:val="en-IN"/>
        </w:rPr>
      </w:pPr>
      <w:r w:rsidRPr="000874F3">
        <w:rPr>
          <w:lang w:val="en-IN"/>
        </w:rPr>
        <w:t>Logging valve events.</w:t>
      </w:r>
    </w:p>
    <w:p w14:paraId="1C372260" w14:textId="77777777" w:rsidR="000874F3" w:rsidRPr="000874F3" w:rsidRDefault="000874F3" w:rsidP="000874F3">
      <w:pPr>
        <w:numPr>
          <w:ilvl w:val="1"/>
          <w:numId w:val="50"/>
        </w:numPr>
        <w:rPr>
          <w:lang w:val="en-IN"/>
        </w:rPr>
      </w:pPr>
      <w:r w:rsidRPr="000874F3">
        <w:rPr>
          <w:lang w:val="en-IN"/>
        </w:rPr>
        <w:t>Storing leak alerts for admin review.</w:t>
      </w:r>
    </w:p>
    <w:p w14:paraId="0A2E7287" w14:textId="77777777" w:rsidR="000874F3" w:rsidRPr="000874F3" w:rsidRDefault="000874F3" w:rsidP="000874F3">
      <w:pPr>
        <w:rPr>
          <w:lang w:val="en-IN"/>
        </w:rPr>
      </w:pPr>
      <w:r w:rsidRPr="000874F3">
        <w:rPr>
          <w:lang w:val="en-IN"/>
        </w:rPr>
        <w:t>Implemented using:</w:t>
      </w:r>
    </w:p>
    <w:p w14:paraId="32EC5A9E" w14:textId="77777777" w:rsidR="000874F3" w:rsidRPr="000874F3" w:rsidRDefault="000874F3" w:rsidP="000874F3">
      <w:pPr>
        <w:numPr>
          <w:ilvl w:val="0"/>
          <w:numId w:val="51"/>
        </w:numPr>
        <w:rPr>
          <w:lang w:val="en-IN"/>
        </w:rPr>
      </w:pPr>
      <w:r w:rsidRPr="000874F3">
        <w:rPr>
          <w:lang w:val="en-IN"/>
        </w:rPr>
        <w:t>Google APIs</w:t>
      </w:r>
    </w:p>
    <w:p w14:paraId="305D345E" w14:textId="77777777" w:rsidR="000874F3" w:rsidRPr="000874F3" w:rsidRDefault="000874F3" w:rsidP="000874F3">
      <w:pPr>
        <w:numPr>
          <w:ilvl w:val="0"/>
          <w:numId w:val="51"/>
        </w:numPr>
        <w:rPr>
          <w:lang w:val="en-IN"/>
        </w:rPr>
      </w:pPr>
      <w:proofErr w:type="spellStart"/>
      <w:r w:rsidRPr="000874F3">
        <w:rPr>
          <w:lang w:val="en-IN"/>
        </w:rPr>
        <w:t>gspread</w:t>
      </w:r>
      <w:proofErr w:type="spellEnd"/>
      <w:r w:rsidRPr="000874F3">
        <w:rPr>
          <w:lang w:val="en-IN"/>
        </w:rPr>
        <w:t xml:space="preserve"> library</w:t>
      </w:r>
    </w:p>
    <w:p w14:paraId="02AED33E" w14:textId="77777777" w:rsidR="000874F3" w:rsidRPr="000874F3" w:rsidRDefault="000874F3" w:rsidP="000874F3">
      <w:pPr>
        <w:rPr>
          <w:lang w:val="en-IN"/>
        </w:rPr>
      </w:pPr>
      <w:r w:rsidRPr="000874F3">
        <w:rPr>
          <w:lang w:val="en-IN"/>
        </w:rPr>
        <w:pict w14:anchorId="2005F20A">
          <v:rect id="_x0000_i1221" style="width:0;height:1.5pt" o:hralign="center" o:hrstd="t" o:hr="t" fillcolor="#a0a0a0" stroked="f"/>
        </w:pict>
      </w:r>
    </w:p>
    <w:p w14:paraId="07EAA3E1" w14:textId="7E1E3E84" w:rsidR="000874F3" w:rsidRPr="000874F3" w:rsidRDefault="000874F3" w:rsidP="000874F3">
      <w:pPr>
        <w:rPr>
          <w:b/>
          <w:bCs/>
          <w:lang w:val="en-IN"/>
        </w:rPr>
      </w:pPr>
      <w:r w:rsidRPr="000874F3">
        <w:rPr>
          <w:b/>
          <w:bCs/>
          <w:lang w:val="en-IN"/>
        </w:rPr>
        <w:t xml:space="preserve"> Simulation Modules</w:t>
      </w:r>
    </w:p>
    <w:p w14:paraId="4F9DA49D" w14:textId="77777777" w:rsidR="000874F3" w:rsidRPr="000874F3" w:rsidRDefault="000874F3" w:rsidP="000874F3">
      <w:pPr>
        <w:rPr>
          <w:lang w:val="en-IN"/>
        </w:rPr>
      </w:pPr>
      <w:r w:rsidRPr="000874F3">
        <w:rPr>
          <w:b/>
          <w:bCs/>
          <w:lang w:val="en-IN"/>
        </w:rPr>
        <w:t>Leakage Simulation</w:t>
      </w:r>
    </w:p>
    <w:p w14:paraId="6DC0FC81" w14:textId="77777777" w:rsidR="000874F3" w:rsidRPr="000874F3" w:rsidRDefault="000874F3" w:rsidP="000874F3">
      <w:pPr>
        <w:numPr>
          <w:ilvl w:val="0"/>
          <w:numId w:val="52"/>
        </w:numPr>
        <w:rPr>
          <w:lang w:val="en-IN"/>
        </w:rPr>
      </w:pPr>
      <w:r w:rsidRPr="000874F3">
        <w:rPr>
          <w:lang w:val="en-IN"/>
        </w:rPr>
        <w:t>Inject synthetic data for:</w:t>
      </w:r>
    </w:p>
    <w:p w14:paraId="1FA3DDD9" w14:textId="77777777" w:rsidR="000874F3" w:rsidRPr="000874F3" w:rsidRDefault="000874F3" w:rsidP="000874F3">
      <w:pPr>
        <w:numPr>
          <w:ilvl w:val="1"/>
          <w:numId w:val="52"/>
        </w:numPr>
        <w:rPr>
          <w:lang w:val="en-IN"/>
        </w:rPr>
      </w:pPr>
      <w:r w:rsidRPr="000874F3">
        <w:rPr>
          <w:lang w:val="en-IN"/>
        </w:rPr>
        <w:t>Small leaks at night.</w:t>
      </w:r>
    </w:p>
    <w:p w14:paraId="6C828068" w14:textId="77777777" w:rsidR="000874F3" w:rsidRPr="000874F3" w:rsidRDefault="000874F3" w:rsidP="000874F3">
      <w:pPr>
        <w:numPr>
          <w:ilvl w:val="1"/>
          <w:numId w:val="52"/>
        </w:numPr>
        <w:rPr>
          <w:lang w:val="en-IN"/>
        </w:rPr>
      </w:pPr>
      <w:r w:rsidRPr="000874F3">
        <w:rPr>
          <w:lang w:val="en-IN"/>
        </w:rPr>
        <w:t>Gradual leaks.</w:t>
      </w:r>
    </w:p>
    <w:p w14:paraId="658506EC" w14:textId="77777777" w:rsidR="000874F3" w:rsidRPr="000874F3" w:rsidRDefault="000874F3" w:rsidP="000874F3">
      <w:pPr>
        <w:numPr>
          <w:ilvl w:val="0"/>
          <w:numId w:val="52"/>
        </w:numPr>
        <w:rPr>
          <w:lang w:val="en-IN"/>
        </w:rPr>
      </w:pPr>
      <w:r w:rsidRPr="000874F3">
        <w:rPr>
          <w:lang w:val="en-IN"/>
        </w:rPr>
        <w:t>Test if dashboard detects them.</w:t>
      </w:r>
    </w:p>
    <w:p w14:paraId="3B67705D" w14:textId="77777777" w:rsidR="000874F3" w:rsidRPr="000874F3" w:rsidRDefault="000874F3" w:rsidP="000874F3">
      <w:pPr>
        <w:rPr>
          <w:lang w:val="en-IN"/>
        </w:rPr>
      </w:pPr>
      <w:r w:rsidRPr="000874F3">
        <w:rPr>
          <w:b/>
          <w:bCs/>
          <w:lang w:val="en-IN"/>
        </w:rPr>
        <w:t>Clog Simulation</w:t>
      </w:r>
    </w:p>
    <w:p w14:paraId="0A4E7774" w14:textId="77777777" w:rsidR="000874F3" w:rsidRPr="000874F3" w:rsidRDefault="000874F3" w:rsidP="000874F3">
      <w:pPr>
        <w:numPr>
          <w:ilvl w:val="0"/>
          <w:numId w:val="53"/>
        </w:numPr>
        <w:rPr>
          <w:lang w:val="en-IN"/>
        </w:rPr>
      </w:pPr>
      <w:r w:rsidRPr="000874F3">
        <w:rPr>
          <w:lang w:val="en-IN"/>
        </w:rPr>
        <w:t>Sudden or partial drop in consumption.</w:t>
      </w:r>
    </w:p>
    <w:p w14:paraId="7F49648B" w14:textId="77777777" w:rsidR="000874F3" w:rsidRPr="000874F3" w:rsidRDefault="000874F3" w:rsidP="000874F3">
      <w:pPr>
        <w:numPr>
          <w:ilvl w:val="0"/>
          <w:numId w:val="53"/>
        </w:numPr>
        <w:rPr>
          <w:lang w:val="en-IN"/>
        </w:rPr>
      </w:pPr>
      <w:r w:rsidRPr="000874F3">
        <w:rPr>
          <w:lang w:val="en-IN"/>
        </w:rPr>
        <w:t>Should trigger anomaly alert.</w:t>
      </w:r>
    </w:p>
    <w:p w14:paraId="3DA32CAC" w14:textId="77777777" w:rsidR="000874F3" w:rsidRPr="000874F3" w:rsidRDefault="000874F3" w:rsidP="000874F3">
      <w:pPr>
        <w:rPr>
          <w:lang w:val="en-IN"/>
        </w:rPr>
      </w:pPr>
      <w:r w:rsidRPr="000874F3">
        <w:rPr>
          <w:b/>
          <w:bCs/>
          <w:lang w:val="en-IN"/>
        </w:rPr>
        <w:t>Attack Detection Simulation</w:t>
      </w:r>
    </w:p>
    <w:p w14:paraId="37F585D9" w14:textId="77777777" w:rsidR="000874F3" w:rsidRPr="000874F3" w:rsidRDefault="000874F3" w:rsidP="000874F3">
      <w:pPr>
        <w:numPr>
          <w:ilvl w:val="0"/>
          <w:numId w:val="54"/>
        </w:numPr>
        <w:rPr>
          <w:lang w:val="en-IN"/>
        </w:rPr>
      </w:pPr>
      <w:r w:rsidRPr="000874F3">
        <w:rPr>
          <w:lang w:val="en-IN"/>
        </w:rPr>
        <w:t>Simulated:</w:t>
      </w:r>
    </w:p>
    <w:p w14:paraId="611C949F" w14:textId="77777777" w:rsidR="000874F3" w:rsidRPr="000874F3" w:rsidRDefault="000874F3" w:rsidP="000874F3">
      <w:pPr>
        <w:numPr>
          <w:ilvl w:val="1"/>
          <w:numId w:val="54"/>
        </w:numPr>
        <w:rPr>
          <w:lang w:val="en-IN"/>
        </w:rPr>
      </w:pPr>
      <w:r w:rsidRPr="000874F3">
        <w:rPr>
          <w:lang w:val="en-IN"/>
        </w:rPr>
        <w:t>Spoofing packets.</w:t>
      </w:r>
    </w:p>
    <w:p w14:paraId="207E79D8" w14:textId="77777777" w:rsidR="000874F3" w:rsidRPr="000874F3" w:rsidRDefault="000874F3" w:rsidP="000874F3">
      <w:pPr>
        <w:numPr>
          <w:ilvl w:val="1"/>
          <w:numId w:val="54"/>
        </w:numPr>
        <w:rPr>
          <w:lang w:val="en-IN"/>
        </w:rPr>
      </w:pPr>
      <w:r w:rsidRPr="000874F3">
        <w:rPr>
          <w:lang w:val="en-IN"/>
        </w:rPr>
        <w:t>Replay attacks.</w:t>
      </w:r>
    </w:p>
    <w:p w14:paraId="2F152465" w14:textId="77777777" w:rsidR="000874F3" w:rsidRPr="000874F3" w:rsidRDefault="000874F3" w:rsidP="000874F3">
      <w:pPr>
        <w:numPr>
          <w:ilvl w:val="1"/>
          <w:numId w:val="54"/>
        </w:numPr>
        <w:rPr>
          <w:lang w:val="en-IN"/>
        </w:rPr>
      </w:pPr>
      <w:r w:rsidRPr="000874F3">
        <w:rPr>
          <w:lang w:val="en-IN"/>
        </w:rPr>
        <w:t>Fake high usage.</w:t>
      </w:r>
    </w:p>
    <w:p w14:paraId="5921F0C2" w14:textId="77777777" w:rsidR="000874F3" w:rsidRPr="000874F3" w:rsidRDefault="000874F3" w:rsidP="000874F3">
      <w:pPr>
        <w:rPr>
          <w:lang w:val="en-IN"/>
        </w:rPr>
      </w:pPr>
      <w:r w:rsidRPr="000874F3">
        <w:rPr>
          <w:lang w:val="en-IN"/>
        </w:rPr>
        <w:t xml:space="preserve">Built </w:t>
      </w:r>
      <w:r w:rsidRPr="000874F3">
        <w:rPr>
          <w:b/>
          <w:bCs/>
          <w:lang w:val="en-IN"/>
        </w:rPr>
        <w:t>test data generator</w:t>
      </w:r>
      <w:r w:rsidRPr="000874F3">
        <w:rPr>
          <w:lang w:val="en-IN"/>
        </w:rPr>
        <w:t>:</w:t>
      </w:r>
    </w:p>
    <w:p w14:paraId="061E39EB" w14:textId="77777777" w:rsidR="000874F3" w:rsidRPr="000874F3" w:rsidRDefault="000874F3" w:rsidP="000874F3">
      <w:pPr>
        <w:numPr>
          <w:ilvl w:val="0"/>
          <w:numId w:val="55"/>
        </w:numPr>
        <w:rPr>
          <w:lang w:val="en-IN"/>
        </w:rPr>
      </w:pPr>
      <w:r w:rsidRPr="000874F3">
        <w:rPr>
          <w:lang w:val="en-IN"/>
        </w:rPr>
        <w:lastRenderedPageBreak/>
        <w:t>Outputs fake packets in same JSON-in-CSV format.</w:t>
      </w:r>
    </w:p>
    <w:p w14:paraId="50A08E03" w14:textId="77777777" w:rsidR="000874F3" w:rsidRPr="000874F3" w:rsidRDefault="000874F3" w:rsidP="000874F3">
      <w:pPr>
        <w:rPr>
          <w:lang w:val="en-IN"/>
        </w:rPr>
      </w:pPr>
      <w:r w:rsidRPr="000874F3">
        <w:rPr>
          <w:lang w:val="en-IN"/>
        </w:rPr>
        <w:pict w14:anchorId="1F233A08">
          <v:rect id="_x0000_i1222" style="width:0;height:1.5pt" o:hralign="center" o:hrstd="t" o:hr="t" fillcolor="#a0a0a0" stroked="f"/>
        </w:pict>
      </w:r>
    </w:p>
    <w:p w14:paraId="3A74F849" w14:textId="69514A08" w:rsidR="000874F3" w:rsidRPr="000874F3" w:rsidRDefault="000874F3" w:rsidP="000874F3">
      <w:pPr>
        <w:rPr>
          <w:b/>
          <w:bCs/>
          <w:lang w:val="en-IN"/>
        </w:rPr>
      </w:pPr>
      <w:r w:rsidRPr="000874F3">
        <w:rPr>
          <w:b/>
          <w:bCs/>
          <w:lang w:val="en-IN"/>
        </w:rPr>
        <w:t xml:space="preserve"> Valve Control Design</w:t>
      </w:r>
    </w:p>
    <w:p w14:paraId="3465D147" w14:textId="77777777" w:rsidR="000874F3" w:rsidRPr="000874F3" w:rsidRDefault="000874F3" w:rsidP="000874F3">
      <w:pPr>
        <w:numPr>
          <w:ilvl w:val="0"/>
          <w:numId w:val="56"/>
        </w:numPr>
        <w:rPr>
          <w:lang w:val="en-IN"/>
        </w:rPr>
      </w:pPr>
      <w:r w:rsidRPr="000874F3">
        <w:rPr>
          <w:lang w:val="en-IN"/>
        </w:rPr>
        <w:t>Drafted mechanism diagrams in Draw.io.</w:t>
      </w:r>
    </w:p>
    <w:p w14:paraId="411A5295" w14:textId="77777777" w:rsidR="000874F3" w:rsidRPr="000874F3" w:rsidRDefault="000874F3" w:rsidP="000874F3">
      <w:pPr>
        <w:numPr>
          <w:ilvl w:val="0"/>
          <w:numId w:val="56"/>
        </w:numPr>
        <w:rPr>
          <w:lang w:val="en-IN"/>
        </w:rPr>
      </w:pPr>
      <w:r w:rsidRPr="000874F3">
        <w:rPr>
          <w:lang w:val="en-IN"/>
        </w:rPr>
        <w:t>Planning:</w:t>
      </w:r>
    </w:p>
    <w:p w14:paraId="29DEE40A" w14:textId="77777777" w:rsidR="000874F3" w:rsidRPr="000874F3" w:rsidRDefault="000874F3" w:rsidP="000874F3">
      <w:pPr>
        <w:numPr>
          <w:ilvl w:val="1"/>
          <w:numId w:val="56"/>
        </w:numPr>
        <w:rPr>
          <w:lang w:val="en-IN"/>
        </w:rPr>
      </w:pPr>
      <w:r w:rsidRPr="000874F3">
        <w:rPr>
          <w:lang w:val="en-IN"/>
        </w:rPr>
        <w:t>Control valves via Raspberry Pi.</w:t>
      </w:r>
    </w:p>
    <w:p w14:paraId="66DF192A" w14:textId="77777777" w:rsidR="000874F3" w:rsidRPr="000874F3" w:rsidRDefault="000874F3" w:rsidP="000874F3">
      <w:pPr>
        <w:numPr>
          <w:ilvl w:val="1"/>
          <w:numId w:val="56"/>
        </w:numPr>
        <w:rPr>
          <w:lang w:val="en-IN"/>
        </w:rPr>
      </w:pPr>
      <w:r w:rsidRPr="000874F3">
        <w:rPr>
          <w:lang w:val="en-IN"/>
        </w:rPr>
        <w:t>Use GPIO relay boards.</w:t>
      </w:r>
    </w:p>
    <w:p w14:paraId="17D54FAE" w14:textId="77777777" w:rsidR="000874F3" w:rsidRPr="000874F3" w:rsidRDefault="000874F3" w:rsidP="000874F3">
      <w:pPr>
        <w:numPr>
          <w:ilvl w:val="0"/>
          <w:numId w:val="56"/>
        </w:numPr>
        <w:rPr>
          <w:lang w:val="en-IN"/>
        </w:rPr>
      </w:pPr>
      <w:r w:rsidRPr="000874F3">
        <w:rPr>
          <w:lang w:val="en-IN"/>
        </w:rPr>
        <w:t>Simulated in dashboard:</w:t>
      </w:r>
    </w:p>
    <w:p w14:paraId="6D5E7D81" w14:textId="77777777" w:rsidR="000874F3" w:rsidRPr="000874F3" w:rsidRDefault="000874F3" w:rsidP="000874F3">
      <w:pPr>
        <w:numPr>
          <w:ilvl w:val="1"/>
          <w:numId w:val="56"/>
        </w:numPr>
        <w:rPr>
          <w:lang w:val="en-IN"/>
        </w:rPr>
      </w:pPr>
      <w:r w:rsidRPr="000874F3">
        <w:rPr>
          <w:lang w:val="en-IN"/>
        </w:rPr>
        <w:t>Valve toggle buttons for each sensor.</w:t>
      </w:r>
    </w:p>
    <w:p w14:paraId="5D01C003" w14:textId="77777777" w:rsidR="000874F3" w:rsidRPr="000874F3" w:rsidRDefault="000874F3" w:rsidP="000874F3">
      <w:pPr>
        <w:rPr>
          <w:lang w:val="en-IN"/>
        </w:rPr>
      </w:pPr>
      <w:r w:rsidRPr="000874F3">
        <w:rPr>
          <w:lang w:val="en-IN"/>
        </w:rPr>
        <w:t>Next steps:</w:t>
      </w:r>
    </w:p>
    <w:p w14:paraId="27302090" w14:textId="77777777" w:rsidR="000874F3" w:rsidRPr="000874F3" w:rsidRDefault="000874F3" w:rsidP="000874F3">
      <w:pPr>
        <w:numPr>
          <w:ilvl w:val="0"/>
          <w:numId w:val="57"/>
        </w:numPr>
        <w:rPr>
          <w:lang w:val="en-IN"/>
        </w:rPr>
      </w:pPr>
      <w:r w:rsidRPr="000874F3">
        <w:rPr>
          <w:lang w:val="en-IN"/>
        </w:rPr>
        <w:t>Implement HTTP or MQTT to send commands from dashboard to Pi.</w:t>
      </w:r>
    </w:p>
    <w:p w14:paraId="7C5DF63F" w14:textId="77777777" w:rsidR="000874F3" w:rsidRPr="000874F3" w:rsidRDefault="000874F3" w:rsidP="000874F3">
      <w:pPr>
        <w:rPr>
          <w:lang w:val="en-IN"/>
        </w:rPr>
      </w:pPr>
      <w:r w:rsidRPr="000874F3">
        <w:rPr>
          <w:lang w:val="en-IN"/>
        </w:rPr>
        <w:pict w14:anchorId="25761AED">
          <v:rect id="_x0000_i1223" style="width:0;height:1.5pt" o:hralign="center" o:hrstd="t" o:hr="t" fillcolor="#a0a0a0" stroked="f"/>
        </w:pict>
      </w:r>
    </w:p>
    <w:p w14:paraId="3BBCC918" w14:textId="6E920D50" w:rsidR="000874F3" w:rsidRPr="000874F3" w:rsidRDefault="000874F3" w:rsidP="000874F3">
      <w:pPr>
        <w:rPr>
          <w:b/>
          <w:bCs/>
          <w:lang w:val="en-IN"/>
        </w:rPr>
      </w:pPr>
      <w:r w:rsidRPr="000874F3">
        <w:rPr>
          <w:b/>
          <w:bCs/>
          <w:lang w:val="en-IN"/>
        </w:rPr>
        <w:t xml:space="preserve"> Graphs &amp; Analysis</w:t>
      </w:r>
    </w:p>
    <w:p w14:paraId="547B8173" w14:textId="77777777" w:rsidR="000874F3" w:rsidRPr="000874F3" w:rsidRDefault="000874F3" w:rsidP="000874F3">
      <w:pPr>
        <w:numPr>
          <w:ilvl w:val="0"/>
          <w:numId w:val="58"/>
        </w:numPr>
        <w:rPr>
          <w:lang w:val="en-IN"/>
        </w:rPr>
      </w:pPr>
      <w:r w:rsidRPr="000874F3">
        <w:rPr>
          <w:lang w:val="en-IN"/>
        </w:rPr>
        <w:t>Generated:</w:t>
      </w:r>
    </w:p>
    <w:p w14:paraId="2121E98D" w14:textId="77777777" w:rsidR="000874F3" w:rsidRPr="000874F3" w:rsidRDefault="000874F3" w:rsidP="000874F3">
      <w:pPr>
        <w:numPr>
          <w:ilvl w:val="1"/>
          <w:numId w:val="58"/>
        </w:numPr>
        <w:rPr>
          <w:lang w:val="en-IN"/>
        </w:rPr>
      </w:pPr>
      <w:r w:rsidRPr="000874F3">
        <w:rPr>
          <w:lang w:val="en-IN"/>
        </w:rPr>
        <w:t>Plots of hourly/daily consumption.</w:t>
      </w:r>
    </w:p>
    <w:p w14:paraId="2D0998B8" w14:textId="77777777" w:rsidR="000874F3" w:rsidRPr="000874F3" w:rsidRDefault="000874F3" w:rsidP="000874F3">
      <w:pPr>
        <w:numPr>
          <w:ilvl w:val="1"/>
          <w:numId w:val="58"/>
        </w:numPr>
        <w:rPr>
          <w:lang w:val="en-IN"/>
        </w:rPr>
      </w:pPr>
      <w:r w:rsidRPr="000874F3">
        <w:rPr>
          <w:lang w:val="en-IN"/>
        </w:rPr>
        <w:t>Spike detection graphs.</w:t>
      </w:r>
    </w:p>
    <w:p w14:paraId="6434A428" w14:textId="77777777" w:rsidR="000874F3" w:rsidRPr="000874F3" w:rsidRDefault="000874F3" w:rsidP="000874F3">
      <w:pPr>
        <w:numPr>
          <w:ilvl w:val="1"/>
          <w:numId w:val="58"/>
        </w:numPr>
        <w:rPr>
          <w:lang w:val="en-IN"/>
        </w:rPr>
      </w:pPr>
      <w:r w:rsidRPr="000874F3">
        <w:rPr>
          <w:lang w:val="en-IN"/>
        </w:rPr>
        <w:t>Forecast charts for next 3 days.</w:t>
      </w:r>
    </w:p>
    <w:p w14:paraId="528A8027" w14:textId="77777777" w:rsidR="000874F3" w:rsidRPr="000874F3" w:rsidRDefault="000874F3" w:rsidP="000874F3">
      <w:pPr>
        <w:numPr>
          <w:ilvl w:val="0"/>
          <w:numId w:val="58"/>
        </w:numPr>
        <w:rPr>
          <w:lang w:val="en-IN"/>
        </w:rPr>
      </w:pPr>
      <w:r w:rsidRPr="000874F3">
        <w:rPr>
          <w:lang w:val="en-IN"/>
        </w:rPr>
        <w:t xml:space="preserve">Added </w:t>
      </w:r>
      <w:proofErr w:type="spellStart"/>
      <w:r w:rsidRPr="000874F3">
        <w:rPr>
          <w:lang w:val="en-IN"/>
        </w:rPr>
        <w:t>Plotly</w:t>
      </w:r>
      <w:proofErr w:type="spellEnd"/>
      <w:r w:rsidRPr="000874F3">
        <w:rPr>
          <w:lang w:val="en-IN"/>
        </w:rPr>
        <w:t xml:space="preserve"> hover tooltips for clarity.</w:t>
      </w:r>
    </w:p>
    <w:p w14:paraId="2663280B" w14:textId="77777777" w:rsidR="000874F3" w:rsidRPr="000874F3" w:rsidRDefault="000874F3" w:rsidP="000874F3">
      <w:pPr>
        <w:rPr>
          <w:lang w:val="en-IN"/>
        </w:rPr>
      </w:pPr>
      <w:r w:rsidRPr="000874F3">
        <w:rPr>
          <w:lang w:val="en-IN"/>
        </w:rPr>
        <w:pict w14:anchorId="3EF3BDA8">
          <v:rect id="_x0000_i1224" style="width:0;height:1.5pt" o:hralign="center" o:hrstd="t" o:hr="t" fillcolor="#a0a0a0" stroked="f"/>
        </w:pict>
      </w:r>
    </w:p>
    <w:p w14:paraId="4503F999" w14:textId="7415B24A" w:rsidR="000874F3" w:rsidRPr="000874F3" w:rsidRDefault="000874F3" w:rsidP="000874F3">
      <w:pPr>
        <w:rPr>
          <w:b/>
          <w:bCs/>
          <w:lang w:val="en-IN"/>
        </w:rPr>
      </w:pPr>
      <w:r w:rsidRPr="000874F3">
        <w:rPr>
          <w:b/>
          <w:bCs/>
          <w:lang w:val="en-IN"/>
        </w:rPr>
        <w:t xml:space="preserve"> Things I Learned</w:t>
      </w:r>
    </w:p>
    <w:p w14:paraId="448B46FC" w14:textId="77777777" w:rsidR="000874F3" w:rsidRPr="000874F3" w:rsidRDefault="000874F3" w:rsidP="000874F3">
      <w:pPr>
        <w:numPr>
          <w:ilvl w:val="0"/>
          <w:numId w:val="59"/>
        </w:numPr>
        <w:rPr>
          <w:lang w:val="en-IN"/>
        </w:rPr>
      </w:pPr>
      <w:r w:rsidRPr="000874F3">
        <w:rPr>
          <w:lang w:val="en-IN"/>
        </w:rPr>
        <w:t>How to parse messy JSON strings from CSV.</w:t>
      </w:r>
    </w:p>
    <w:p w14:paraId="2E2F1AAC" w14:textId="77777777" w:rsidR="000874F3" w:rsidRPr="000874F3" w:rsidRDefault="000874F3" w:rsidP="000874F3">
      <w:pPr>
        <w:numPr>
          <w:ilvl w:val="0"/>
          <w:numId w:val="59"/>
        </w:numPr>
        <w:rPr>
          <w:lang w:val="en-IN"/>
        </w:rPr>
      </w:pPr>
      <w:r w:rsidRPr="000874F3">
        <w:rPr>
          <w:lang w:val="en-IN"/>
        </w:rPr>
        <w:t>How to overlay sensor readings on images.</w:t>
      </w:r>
    </w:p>
    <w:p w14:paraId="601F0C41" w14:textId="77777777" w:rsidR="000874F3" w:rsidRPr="000874F3" w:rsidRDefault="000874F3" w:rsidP="000874F3">
      <w:pPr>
        <w:numPr>
          <w:ilvl w:val="0"/>
          <w:numId w:val="59"/>
        </w:numPr>
        <w:rPr>
          <w:lang w:val="en-IN"/>
        </w:rPr>
      </w:pPr>
      <w:proofErr w:type="spellStart"/>
      <w:r w:rsidRPr="000874F3">
        <w:rPr>
          <w:lang w:val="en-IN"/>
        </w:rPr>
        <w:t>Plotly</w:t>
      </w:r>
      <w:proofErr w:type="spellEnd"/>
      <w:r w:rsidRPr="000874F3">
        <w:rPr>
          <w:lang w:val="en-IN"/>
        </w:rPr>
        <w:t xml:space="preserve"> vs Pillow vs </w:t>
      </w:r>
      <w:proofErr w:type="spellStart"/>
      <w:r w:rsidRPr="000874F3">
        <w:rPr>
          <w:lang w:val="en-IN"/>
        </w:rPr>
        <w:t>Streamlit</w:t>
      </w:r>
      <w:proofErr w:type="spellEnd"/>
      <w:r w:rsidRPr="000874F3">
        <w:rPr>
          <w:lang w:val="en-IN"/>
        </w:rPr>
        <w:t xml:space="preserve"> charts.</w:t>
      </w:r>
    </w:p>
    <w:p w14:paraId="2225F64D" w14:textId="77777777" w:rsidR="000874F3" w:rsidRPr="000874F3" w:rsidRDefault="000874F3" w:rsidP="000874F3">
      <w:pPr>
        <w:numPr>
          <w:ilvl w:val="0"/>
          <w:numId w:val="59"/>
        </w:numPr>
        <w:rPr>
          <w:lang w:val="en-IN"/>
        </w:rPr>
      </w:pPr>
      <w:r w:rsidRPr="000874F3">
        <w:rPr>
          <w:lang w:val="en-IN"/>
        </w:rPr>
        <w:t>SSH/SCP data transfers.</w:t>
      </w:r>
    </w:p>
    <w:p w14:paraId="2566B5E6" w14:textId="77777777" w:rsidR="000874F3" w:rsidRPr="000874F3" w:rsidRDefault="000874F3" w:rsidP="000874F3">
      <w:pPr>
        <w:numPr>
          <w:ilvl w:val="0"/>
          <w:numId w:val="59"/>
        </w:numPr>
        <w:rPr>
          <w:lang w:val="en-IN"/>
        </w:rPr>
      </w:pPr>
      <w:r w:rsidRPr="000874F3">
        <w:rPr>
          <w:lang w:val="en-IN"/>
        </w:rPr>
        <w:t>ML models for time-series prediction.</w:t>
      </w:r>
    </w:p>
    <w:p w14:paraId="705D0ECB" w14:textId="77777777" w:rsidR="000874F3" w:rsidRPr="000874F3" w:rsidRDefault="000874F3" w:rsidP="000874F3">
      <w:pPr>
        <w:numPr>
          <w:ilvl w:val="0"/>
          <w:numId w:val="59"/>
        </w:numPr>
        <w:rPr>
          <w:lang w:val="en-IN"/>
        </w:rPr>
      </w:pPr>
      <w:r w:rsidRPr="000874F3">
        <w:rPr>
          <w:lang w:val="en-IN"/>
        </w:rPr>
        <w:t>Google Sheets API integration.</w:t>
      </w:r>
    </w:p>
    <w:p w14:paraId="3D0D8492" w14:textId="77777777" w:rsidR="000874F3" w:rsidRPr="000874F3" w:rsidRDefault="000874F3" w:rsidP="000874F3">
      <w:pPr>
        <w:numPr>
          <w:ilvl w:val="0"/>
          <w:numId w:val="59"/>
        </w:numPr>
        <w:rPr>
          <w:lang w:val="en-IN"/>
        </w:rPr>
      </w:pPr>
      <w:r w:rsidRPr="000874F3">
        <w:rPr>
          <w:lang w:val="en-IN"/>
        </w:rPr>
        <w:lastRenderedPageBreak/>
        <w:t xml:space="preserve">Debugging </w:t>
      </w:r>
      <w:proofErr w:type="spellStart"/>
      <w:r w:rsidRPr="000874F3">
        <w:rPr>
          <w:lang w:val="en-IN"/>
        </w:rPr>
        <w:t>Tensorflow</w:t>
      </w:r>
      <w:proofErr w:type="spellEnd"/>
      <w:r w:rsidRPr="000874F3">
        <w:rPr>
          <w:lang w:val="en-IN"/>
        </w:rPr>
        <w:t xml:space="preserve"> and Torch models!</w:t>
      </w:r>
    </w:p>
    <w:p w14:paraId="4AA3B493" w14:textId="77777777" w:rsidR="000874F3" w:rsidRPr="000874F3" w:rsidRDefault="000874F3" w:rsidP="000874F3">
      <w:pPr>
        <w:numPr>
          <w:ilvl w:val="0"/>
          <w:numId w:val="59"/>
        </w:numPr>
        <w:rPr>
          <w:lang w:val="en-IN"/>
        </w:rPr>
      </w:pPr>
      <w:r w:rsidRPr="000874F3">
        <w:rPr>
          <w:lang w:val="en-IN"/>
        </w:rPr>
        <w:t>Designing valve circuits for water systems.</w:t>
      </w:r>
    </w:p>
    <w:p w14:paraId="05533596" w14:textId="77777777" w:rsidR="000874F3" w:rsidRPr="000874F3" w:rsidRDefault="000874F3" w:rsidP="000874F3">
      <w:pPr>
        <w:rPr>
          <w:lang w:val="en-IN"/>
        </w:rPr>
      </w:pPr>
      <w:r w:rsidRPr="000874F3">
        <w:rPr>
          <w:lang w:val="en-IN"/>
        </w:rPr>
        <w:pict w14:anchorId="27BF9B6B">
          <v:rect id="_x0000_i1225" style="width:0;height:1.5pt" o:hralign="center" o:hrstd="t" o:hr="t" fillcolor="#a0a0a0" stroked="f"/>
        </w:pict>
      </w:r>
    </w:p>
    <w:p w14:paraId="643B6839" w14:textId="7F65C760" w:rsidR="000874F3" w:rsidRPr="000874F3" w:rsidRDefault="000874F3" w:rsidP="000874F3">
      <w:pPr>
        <w:rPr>
          <w:b/>
          <w:bCs/>
          <w:lang w:val="en-IN"/>
        </w:rPr>
      </w:pPr>
      <w:r w:rsidRPr="000874F3">
        <w:rPr>
          <w:b/>
          <w:bCs/>
          <w:lang w:val="en-IN"/>
        </w:rPr>
        <w:t xml:space="preserve"> Next Steps</w:t>
      </w:r>
    </w:p>
    <w:p w14:paraId="47B28B6F" w14:textId="77777777" w:rsidR="000874F3" w:rsidRPr="000874F3" w:rsidRDefault="000874F3" w:rsidP="000874F3">
      <w:pPr>
        <w:numPr>
          <w:ilvl w:val="0"/>
          <w:numId w:val="60"/>
        </w:numPr>
        <w:rPr>
          <w:lang w:val="en-IN"/>
        </w:rPr>
      </w:pPr>
      <w:r w:rsidRPr="000874F3">
        <w:rPr>
          <w:lang w:val="en-IN"/>
        </w:rPr>
        <w:t>Fully automate SCP transfer to run every hour.</w:t>
      </w:r>
    </w:p>
    <w:p w14:paraId="279BF432" w14:textId="77777777" w:rsidR="000874F3" w:rsidRPr="000874F3" w:rsidRDefault="000874F3" w:rsidP="000874F3">
      <w:pPr>
        <w:numPr>
          <w:ilvl w:val="0"/>
          <w:numId w:val="60"/>
        </w:numPr>
        <w:rPr>
          <w:lang w:val="en-IN"/>
        </w:rPr>
      </w:pPr>
      <w:r w:rsidRPr="000874F3">
        <w:rPr>
          <w:lang w:val="en-IN"/>
        </w:rPr>
        <w:t>Migrate from 2D overlays to:</w:t>
      </w:r>
    </w:p>
    <w:p w14:paraId="24F3F7F5" w14:textId="77777777" w:rsidR="000874F3" w:rsidRPr="000874F3" w:rsidRDefault="000874F3" w:rsidP="000874F3">
      <w:pPr>
        <w:numPr>
          <w:ilvl w:val="1"/>
          <w:numId w:val="60"/>
        </w:numPr>
        <w:rPr>
          <w:lang w:val="en-IN"/>
        </w:rPr>
      </w:pPr>
      <w:r w:rsidRPr="000874F3">
        <w:rPr>
          <w:lang w:val="en-IN"/>
        </w:rPr>
        <w:t>3D digital twin model (Three.js).</w:t>
      </w:r>
    </w:p>
    <w:p w14:paraId="3E7C4B05" w14:textId="77777777" w:rsidR="000874F3" w:rsidRPr="000874F3" w:rsidRDefault="000874F3" w:rsidP="000874F3">
      <w:pPr>
        <w:numPr>
          <w:ilvl w:val="0"/>
          <w:numId w:val="60"/>
        </w:numPr>
        <w:rPr>
          <w:lang w:val="en-IN"/>
        </w:rPr>
      </w:pPr>
      <w:r w:rsidRPr="000874F3">
        <w:rPr>
          <w:lang w:val="en-IN"/>
        </w:rPr>
        <w:t>Add mobile view to dashboard.</w:t>
      </w:r>
    </w:p>
    <w:p w14:paraId="4156D090" w14:textId="77777777" w:rsidR="000874F3" w:rsidRPr="000874F3" w:rsidRDefault="000874F3" w:rsidP="000874F3">
      <w:pPr>
        <w:numPr>
          <w:ilvl w:val="0"/>
          <w:numId w:val="60"/>
        </w:numPr>
        <w:rPr>
          <w:lang w:val="en-IN"/>
        </w:rPr>
      </w:pPr>
      <w:r w:rsidRPr="000874F3">
        <w:rPr>
          <w:lang w:val="en-IN"/>
        </w:rPr>
        <w:t>Integrate real valve control hardware.</w:t>
      </w:r>
    </w:p>
    <w:p w14:paraId="3A8C04AC" w14:textId="77777777" w:rsidR="000874F3" w:rsidRPr="000874F3" w:rsidRDefault="000874F3" w:rsidP="000874F3">
      <w:pPr>
        <w:numPr>
          <w:ilvl w:val="0"/>
          <w:numId w:val="60"/>
        </w:numPr>
        <w:rPr>
          <w:lang w:val="en-IN"/>
        </w:rPr>
      </w:pPr>
      <w:r w:rsidRPr="000874F3">
        <w:rPr>
          <w:lang w:val="en-IN"/>
        </w:rPr>
        <w:t>Complete:</w:t>
      </w:r>
    </w:p>
    <w:p w14:paraId="289C0497" w14:textId="77777777" w:rsidR="000874F3" w:rsidRPr="000874F3" w:rsidRDefault="000874F3" w:rsidP="000874F3">
      <w:pPr>
        <w:numPr>
          <w:ilvl w:val="1"/>
          <w:numId w:val="60"/>
        </w:numPr>
        <w:rPr>
          <w:lang w:val="en-IN"/>
        </w:rPr>
      </w:pPr>
      <w:r w:rsidRPr="000874F3">
        <w:rPr>
          <w:lang w:val="en-IN"/>
        </w:rPr>
        <w:t>Anomaly simulator.</w:t>
      </w:r>
    </w:p>
    <w:p w14:paraId="0468E0FD" w14:textId="77777777" w:rsidR="000874F3" w:rsidRPr="000874F3" w:rsidRDefault="000874F3" w:rsidP="000874F3">
      <w:pPr>
        <w:numPr>
          <w:ilvl w:val="1"/>
          <w:numId w:val="60"/>
        </w:numPr>
        <w:rPr>
          <w:lang w:val="en-IN"/>
        </w:rPr>
      </w:pPr>
      <w:r w:rsidRPr="000874F3">
        <w:rPr>
          <w:lang w:val="en-IN"/>
        </w:rPr>
        <w:t>Attack simulator.</w:t>
      </w:r>
    </w:p>
    <w:p w14:paraId="468BEC01" w14:textId="77777777" w:rsidR="000874F3" w:rsidRPr="000874F3" w:rsidRDefault="000874F3" w:rsidP="000874F3">
      <w:pPr>
        <w:numPr>
          <w:ilvl w:val="0"/>
          <w:numId w:val="60"/>
        </w:numPr>
        <w:rPr>
          <w:lang w:val="en-IN"/>
        </w:rPr>
      </w:pPr>
      <w:r w:rsidRPr="000874F3">
        <w:rPr>
          <w:lang w:val="en-IN"/>
        </w:rPr>
        <w:t>Conduct:</w:t>
      </w:r>
    </w:p>
    <w:p w14:paraId="00E9AEA5" w14:textId="77777777" w:rsidR="000874F3" w:rsidRPr="000874F3" w:rsidRDefault="000874F3" w:rsidP="000874F3">
      <w:pPr>
        <w:numPr>
          <w:ilvl w:val="1"/>
          <w:numId w:val="60"/>
        </w:numPr>
        <w:rPr>
          <w:lang w:val="en-IN"/>
        </w:rPr>
      </w:pPr>
      <w:r w:rsidRPr="000874F3">
        <w:rPr>
          <w:lang w:val="en-IN"/>
        </w:rPr>
        <w:t>Functional testing.</w:t>
      </w:r>
    </w:p>
    <w:p w14:paraId="1FDD9FF9" w14:textId="77777777" w:rsidR="000874F3" w:rsidRPr="000874F3" w:rsidRDefault="000874F3" w:rsidP="000874F3">
      <w:pPr>
        <w:numPr>
          <w:ilvl w:val="1"/>
          <w:numId w:val="60"/>
        </w:numPr>
        <w:rPr>
          <w:lang w:val="en-IN"/>
        </w:rPr>
      </w:pPr>
      <w:r w:rsidRPr="000874F3">
        <w:rPr>
          <w:lang w:val="en-IN"/>
        </w:rPr>
        <w:t>Performance testing.</w:t>
      </w:r>
    </w:p>
    <w:p w14:paraId="6E1B543D" w14:textId="77777777" w:rsidR="00147BD1" w:rsidRDefault="00147BD1" w:rsidP="00D66085"/>
    <w:p w14:paraId="038FFC3B" w14:textId="77777777" w:rsidR="00147BD1" w:rsidRDefault="00147BD1" w:rsidP="00D66085"/>
    <w:p w14:paraId="3FF55A37" w14:textId="0D4D3EB0" w:rsidR="00147BD1" w:rsidRPr="00147BD1" w:rsidRDefault="00147BD1" w:rsidP="00147BD1">
      <w:pPr>
        <w:rPr>
          <w:b/>
          <w:bCs/>
          <w:lang w:val="en-IN"/>
        </w:rPr>
      </w:pPr>
      <w:r w:rsidRPr="00147BD1">
        <w:rPr>
          <w:b/>
          <w:bCs/>
          <w:lang w:val="en-IN"/>
        </w:rPr>
        <w:t xml:space="preserve"> Raw Data: CSV Logs</w:t>
      </w:r>
    </w:p>
    <w:p w14:paraId="4292C31D" w14:textId="77777777" w:rsidR="00147BD1" w:rsidRPr="00147BD1" w:rsidRDefault="00147BD1" w:rsidP="00147BD1">
      <w:pPr>
        <w:rPr>
          <w:lang w:val="en-IN"/>
        </w:rPr>
      </w:pPr>
      <w:r w:rsidRPr="00147BD1">
        <w:rPr>
          <w:lang w:val="en-IN"/>
        </w:rPr>
        <w:t>The external company provided daily logs of water consumption in .csv format. These were per-building meter logs, named things like:</w:t>
      </w:r>
    </w:p>
    <w:p w14:paraId="13540A80" w14:textId="77777777" w:rsidR="00147BD1" w:rsidRPr="00147BD1" w:rsidRDefault="00147BD1" w:rsidP="00147BD1">
      <w:pPr>
        <w:numPr>
          <w:ilvl w:val="0"/>
          <w:numId w:val="18"/>
        </w:numPr>
        <w:rPr>
          <w:lang w:val="en-IN"/>
        </w:rPr>
      </w:pPr>
      <w:r w:rsidRPr="00147BD1">
        <w:rPr>
          <w:lang w:val="en-IN"/>
        </w:rPr>
        <w:t>Water_History_A1FD_2025-05-16.csv</w:t>
      </w:r>
    </w:p>
    <w:p w14:paraId="1A23979C" w14:textId="77777777" w:rsidR="00147BD1" w:rsidRPr="00147BD1" w:rsidRDefault="00147BD1" w:rsidP="00147BD1">
      <w:pPr>
        <w:numPr>
          <w:ilvl w:val="0"/>
          <w:numId w:val="18"/>
        </w:numPr>
        <w:rPr>
          <w:lang w:val="en-IN"/>
        </w:rPr>
      </w:pPr>
      <w:r w:rsidRPr="00147BD1">
        <w:rPr>
          <w:lang w:val="en-IN"/>
        </w:rPr>
        <w:t>Water_History_A2MFF_2025-05-16.csv</w:t>
      </w:r>
    </w:p>
    <w:p w14:paraId="627BFD9B" w14:textId="77777777" w:rsidR="00147BD1" w:rsidRPr="00147BD1" w:rsidRDefault="00147BD1" w:rsidP="00147BD1">
      <w:pPr>
        <w:rPr>
          <w:lang w:val="en-IN"/>
        </w:rPr>
      </w:pPr>
      <w:r w:rsidRPr="00147BD1">
        <w:rPr>
          <w:lang w:val="en-IN"/>
        </w:rPr>
        <w:t>I started with cleaning and combining these. Wrote a Python script to iterate over folders and files, match formats, append them into a single combined_water_data.csv file with columns:</w:t>
      </w:r>
    </w:p>
    <w:p w14:paraId="49BD1D84" w14:textId="77777777" w:rsidR="00147BD1" w:rsidRPr="00147BD1" w:rsidRDefault="00147BD1" w:rsidP="00147BD1">
      <w:pPr>
        <w:numPr>
          <w:ilvl w:val="0"/>
          <w:numId w:val="19"/>
        </w:numPr>
        <w:rPr>
          <w:lang w:val="en-IN"/>
        </w:rPr>
      </w:pPr>
      <w:r w:rsidRPr="00147BD1">
        <w:rPr>
          <w:lang w:val="en-IN"/>
        </w:rPr>
        <w:t>Meter ID / Building</w:t>
      </w:r>
    </w:p>
    <w:p w14:paraId="7722349B" w14:textId="77777777" w:rsidR="00147BD1" w:rsidRPr="00147BD1" w:rsidRDefault="00147BD1" w:rsidP="00147BD1">
      <w:pPr>
        <w:numPr>
          <w:ilvl w:val="0"/>
          <w:numId w:val="19"/>
        </w:numPr>
        <w:rPr>
          <w:lang w:val="en-IN"/>
        </w:rPr>
      </w:pPr>
      <w:r w:rsidRPr="00147BD1">
        <w:rPr>
          <w:lang w:val="en-IN"/>
        </w:rPr>
        <w:t>Date/Time</w:t>
      </w:r>
    </w:p>
    <w:p w14:paraId="76490E79" w14:textId="77777777" w:rsidR="00147BD1" w:rsidRPr="00147BD1" w:rsidRDefault="00147BD1" w:rsidP="00147BD1">
      <w:pPr>
        <w:numPr>
          <w:ilvl w:val="0"/>
          <w:numId w:val="19"/>
        </w:numPr>
        <w:rPr>
          <w:lang w:val="en-IN"/>
        </w:rPr>
      </w:pPr>
      <w:r w:rsidRPr="00147BD1">
        <w:rPr>
          <w:lang w:val="en-IN"/>
        </w:rPr>
        <w:lastRenderedPageBreak/>
        <w:t>Consumption (Liters)</w:t>
      </w:r>
    </w:p>
    <w:p w14:paraId="6BBD3503" w14:textId="0BB080E3" w:rsidR="00147BD1" w:rsidRPr="00147BD1" w:rsidRDefault="00147BD1" w:rsidP="00147BD1">
      <w:pPr>
        <w:rPr>
          <w:lang w:val="en-IN"/>
        </w:rPr>
      </w:pPr>
      <w:r w:rsidRPr="00147BD1">
        <w:rPr>
          <w:lang w:val="en-IN"/>
        </w:rPr>
        <w:t xml:space="preserve"> Done: import_data.py</w:t>
      </w:r>
    </w:p>
    <w:p w14:paraId="54A79412" w14:textId="77777777" w:rsidR="00147BD1" w:rsidRPr="00147BD1" w:rsidRDefault="00147BD1" w:rsidP="00147BD1">
      <w:pPr>
        <w:rPr>
          <w:lang w:val="en-IN"/>
        </w:rPr>
      </w:pPr>
      <w:r w:rsidRPr="00147BD1">
        <w:rPr>
          <w:lang w:val="en-IN"/>
        </w:rPr>
        <w:pict w14:anchorId="7A268F57">
          <v:rect id="_x0000_i1122" style="width:0;height:1.5pt" o:hralign="center" o:hrstd="t" o:hr="t" fillcolor="#a0a0a0" stroked="f"/>
        </w:pict>
      </w:r>
    </w:p>
    <w:p w14:paraId="3BE86A9B" w14:textId="4B18A64C" w:rsidR="00147BD1" w:rsidRPr="00147BD1" w:rsidRDefault="00147BD1" w:rsidP="00147BD1">
      <w:pPr>
        <w:rPr>
          <w:b/>
          <w:bCs/>
          <w:lang w:val="en-IN"/>
        </w:rPr>
      </w:pPr>
      <w:r w:rsidRPr="00147BD1">
        <w:rPr>
          <w:b/>
          <w:bCs/>
          <w:lang w:val="en-IN"/>
        </w:rPr>
        <w:t xml:space="preserve"> Phase 1: Data Ingestion and Cleaning</w:t>
      </w:r>
    </w:p>
    <w:p w14:paraId="5E4E7DA5" w14:textId="77777777" w:rsidR="00147BD1" w:rsidRPr="00147BD1" w:rsidRDefault="00147BD1" w:rsidP="00147BD1">
      <w:pPr>
        <w:rPr>
          <w:lang w:val="en-IN"/>
        </w:rPr>
      </w:pPr>
      <w:r w:rsidRPr="00147BD1">
        <w:rPr>
          <w:lang w:val="en-IN"/>
        </w:rPr>
        <w:t xml:space="preserve">Set up the folder </w:t>
      </w:r>
      <w:proofErr w:type="spellStart"/>
      <w:r w:rsidRPr="00147BD1">
        <w:rPr>
          <w:lang w:val="en-IN"/>
        </w:rPr>
        <w:t>campus_digital_twin</w:t>
      </w:r>
      <w:proofErr w:type="spellEnd"/>
      <w:r w:rsidRPr="00147BD1">
        <w:rPr>
          <w:lang w:val="en-IN"/>
        </w:rPr>
        <w:t>/, with subfolders:</w:t>
      </w:r>
    </w:p>
    <w:p w14:paraId="04370BC5" w14:textId="77777777" w:rsidR="00147BD1" w:rsidRPr="00147BD1" w:rsidRDefault="00147BD1" w:rsidP="00147BD1">
      <w:pPr>
        <w:numPr>
          <w:ilvl w:val="0"/>
          <w:numId w:val="20"/>
        </w:numPr>
        <w:rPr>
          <w:lang w:val="en-IN"/>
        </w:rPr>
      </w:pPr>
      <w:r w:rsidRPr="00147BD1">
        <w:rPr>
          <w:lang w:val="en-IN"/>
        </w:rPr>
        <w:t>/</w:t>
      </w:r>
      <w:proofErr w:type="gramStart"/>
      <w:r w:rsidRPr="00147BD1">
        <w:rPr>
          <w:lang w:val="en-IN"/>
        </w:rPr>
        <w:t>data</w:t>
      </w:r>
      <w:proofErr w:type="gramEnd"/>
      <w:r w:rsidRPr="00147BD1">
        <w:rPr>
          <w:lang w:val="en-IN"/>
        </w:rPr>
        <w:t>: All logs go here.</w:t>
      </w:r>
    </w:p>
    <w:p w14:paraId="4ECB3C76" w14:textId="77777777" w:rsidR="00147BD1" w:rsidRPr="00147BD1" w:rsidRDefault="00147BD1" w:rsidP="00147BD1">
      <w:pPr>
        <w:numPr>
          <w:ilvl w:val="0"/>
          <w:numId w:val="20"/>
        </w:numPr>
        <w:rPr>
          <w:lang w:val="en-IN"/>
        </w:rPr>
      </w:pPr>
      <w:r w:rsidRPr="00147BD1">
        <w:rPr>
          <w:lang w:val="en-IN"/>
        </w:rPr>
        <w:t>/</w:t>
      </w:r>
      <w:proofErr w:type="gramStart"/>
      <w:r w:rsidRPr="00147BD1">
        <w:rPr>
          <w:lang w:val="en-IN"/>
        </w:rPr>
        <w:t>scripts</w:t>
      </w:r>
      <w:proofErr w:type="gramEnd"/>
      <w:r w:rsidRPr="00147BD1">
        <w:rPr>
          <w:lang w:val="en-IN"/>
        </w:rPr>
        <w:t>: Processing scripts.</w:t>
      </w:r>
    </w:p>
    <w:p w14:paraId="65DB6809" w14:textId="77777777" w:rsidR="00147BD1" w:rsidRPr="00147BD1" w:rsidRDefault="00147BD1" w:rsidP="00147BD1">
      <w:pPr>
        <w:numPr>
          <w:ilvl w:val="0"/>
          <w:numId w:val="20"/>
        </w:numPr>
        <w:rPr>
          <w:lang w:val="en-IN"/>
        </w:rPr>
      </w:pPr>
      <w:r w:rsidRPr="00147BD1">
        <w:rPr>
          <w:lang w:val="en-IN"/>
        </w:rPr>
        <w:t>/</w:t>
      </w:r>
      <w:proofErr w:type="gramStart"/>
      <w:r w:rsidRPr="00147BD1">
        <w:rPr>
          <w:lang w:val="en-IN"/>
        </w:rPr>
        <w:t>dashboard</w:t>
      </w:r>
      <w:proofErr w:type="gramEnd"/>
      <w:r w:rsidRPr="00147BD1">
        <w:rPr>
          <w:lang w:val="en-IN"/>
        </w:rPr>
        <w:t xml:space="preserve">: </w:t>
      </w:r>
      <w:proofErr w:type="spellStart"/>
      <w:r w:rsidRPr="00147BD1">
        <w:rPr>
          <w:lang w:val="en-IN"/>
        </w:rPr>
        <w:t>Streamlit</w:t>
      </w:r>
      <w:proofErr w:type="spellEnd"/>
      <w:r w:rsidRPr="00147BD1">
        <w:rPr>
          <w:lang w:val="en-IN"/>
        </w:rPr>
        <w:t xml:space="preserve"> front end.</w:t>
      </w:r>
    </w:p>
    <w:p w14:paraId="2D331410" w14:textId="77777777" w:rsidR="00147BD1" w:rsidRPr="00147BD1" w:rsidRDefault="00147BD1" w:rsidP="00147BD1">
      <w:pPr>
        <w:rPr>
          <w:lang w:val="en-IN"/>
        </w:rPr>
      </w:pPr>
      <w:r w:rsidRPr="00147BD1">
        <w:rPr>
          <w:lang w:val="en-IN"/>
        </w:rPr>
        <w:t xml:space="preserve">Created a YAML config file for building list and input formats. My initial challenge was just understanding and automating log collection and formatting. Used pandas, glob, </w:t>
      </w:r>
      <w:proofErr w:type="spellStart"/>
      <w:r w:rsidRPr="00147BD1">
        <w:rPr>
          <w:lang w:val="en-IN"/>
        </w:rPr>
        <w:t>os</w:t>
      </w:r>
      <w:proofErr w:type="spellEnd"/>
      <w:r w:rsidRPr="00147BD1">
        <w:rPr>
          <w:lang w:val="en-IN"/>
        </w:rPr>
        <w:t>, and some basic error handling.</w:t>
      </w:r>
    </w:p>
    <w:p w14:paraId="1B9567C8" w14:textId="77777777" w:rsidR="00147BD1" w:rsidRPr="00147BD1" w:rsidRDefault="00147BD1" w:rsidP="00147BD1">
      <w:pPr>
        <w:rPr>
          <w:lang w:val="en-IN"/>
        </w:rPr>
      </w:pPr>
      <w:r w:rsidRPr="00147BD1">
        <w:rPr>
          <w:lang w:val="en-IN"/>
        </w:rPr>
        <w:t xml:space="preserve">Later, added a version that </w:t>
      </w:r>
      <w:r w:rsidRPr="00147BD1">
        <w:rPr>
          <w:i/>
          <w:iCs/>
          <w:lang w:val="en-IN"/>
        </w:rPr>
        <w:t>auto-appends</w:t>
      </w:r>
      <w:r w:rsidRPr="00147BD1">
        <w:rPr>
          <w:lang w:val="en-IN"/>
        </w:rPr>
        <w:t xml:space="preserve"> new packet logs without rewriting the full combined file. Took care of formatting mismatches (trailing headers, weird quotes, encoding issues, etc.). Also ensured timestamps were parsed to pandas datetime format consistently.</w:t>
      </w:r>
    </w:p>
    <w:p w14:paraId="4DBB1F73" w14:textId="77777777" w:rsidR="00147BD1" w:rsidRPr="00147BD1" w:rsidRDefault="00147BD1" w:rsidP="00147BD1">
      <w:pPr>
        <w:rPr>
          <w:lang w:val="en-IN"/>
        </w:rPr>
      </w:pPr>
      <w:r w:rsidRPr="00147BD1">
        <w:rPr>
          <w:lang w:val="en-IN"/>
        </w:rPr>
        <w:pict w14:anchorId="3455F5D7">
          <v:rect id="_x0000_i1123" style="width:0;height:1.5pt" o:hralign="center" o:hrstd="t" o:hr="t" fillcolor="#a0a0a0" stroked="f"/>
        </w:pict>
      </w:r>
    </w:p>
    <w:p w14:paraId="1EB256AC" w14:textId="0C1EC21C" w:rsidR="00147BD1" w:rsidRPr="00147BD1" w:rsidRDefault="00147BD1" w:rsidP="00147BD1">
      <w:pPr>
        <w:rPr>
          <w:b/>
          <w:bCs/>
          <w:lang w:val="en-IN"/>
        </w:rPr>
      </w:pPr>
      <w:r w:rsidRPr="00147BD1">
        <w:rPr>
          <w:b/>
          <w:bCs/>
          <w:lang w:val="en-IN"/>
        </w:rPr>
        <w:t xml:space="preserve"> Visualization Basics</w:t>
      </w:r>
    </w:p>
    <w:p w14:paraId="3AB3BA6F" w14:textId="77777777" w:rsidR="00147BD1" w:rsidRPr="00147BD1" w:rsidRDefault="00147BD1" w:rsidP="00147BD1">
      <w:pPr>
        <w:rPr>
          <w:lang w:val="en-IN"/>
        </w:rPr>
      </w:pPr>
      <w:r w:rsidRPr="00147BD1">
        <w:rPr>
          <w:lang w:val="en-IN"/>
        </w:rPr>
        <w:t xml:space="preserve">Got started with </w:t>
      </w:r>
      <w:proofErr w:type="spellStart"/>
      <w:r w:rsidRPr="00147BD1">
        <w:rPr>
          <w:lang w:val="en-IN"/>
        </w:rPr>
        <w:t>streamlit</w:t>
      </w:r>
      <w:proofErr w:type="spellEnd"/>
      <w:r w:rsidRPr="00147BD1">
        <w:rPr>
          <w:lang w:val="en-IN"/>
        </w:rPr>
        <w:t>. Initially, a simple dashboard:</w:t>
      </w:r>
    </w:p>
    <w:p w14:paraId="1C0405C6" w14:textId="77777777" w:rsidR="00147BD1" w:rsidRPr="00147BD1" w:rsidRDefault="00147BD1" w:rsidP="00147BD1">
      <w:pPr>
        <w:numPr>
          <w:ilvl w:val="0"/>
          <w:numId w:val="21"/>
        </w:numPr>
        <w:rPr>
          <w:lang w:val="en-IN"/>
        </w:rPr>
      </w:pPr>
      <w:r w:rsidRPr="00147BD1">
        <w:rPr>
          <w:lang w:val="en-IN"/>
        </w:rPr>
        <w:t>Title</w:t>
      </w:r>
    </w:p>
    <w:p w14:paraId="615E416A" w14:textId="77777777" w:rsidR="00147BD1" w:rsidRPr="00147BD1" w:rsidRDefault="00147BD1" w:rsidP="00147BD1">
      <w:pPr>
        <w:numPr>
          <w:ilvl w:val="0"/>
          <w:numId w:val="21"/>
        </w:numPr>
        <w:rPr>
          <w:lang w:val="en-IN"/>
        </w:rPr>
      </w:pPr>
      <w:r w:rsidRPr="00147BD1">
        <w:rPr>
          <w:lang w:val="en-IN"/>
        </w:rPr>
        <w:t>Select a building</w:t>
      </w:r>
    </w:p>
    <w:p w14:paraId="78005A18" w14:textId="77777777" w:rsidR="00147BD1" w:rsidRPr="00147BD1" w:rsidRDefault="00147BD1" w:rsidP="00147BD1">
      <w:pPr>
        <w:numPr>
          <w:ilvl w:val="0"/>
          <w:numId w:val="21"/>
        </w:numPr>
        <w:rPr>
          <w:lang w:val="en-IN"/>
        </w:rPr>
      </w:pPr>
      <w:r w:rsidRPr="00147BD1">
        <w:rPr>
          <w:lang w:val="en-IN"/>
        </w:rPr>
        <w:t>Plot line chart of daily usage</w:t>
      </w:r>
    </w:p>
    <w:p w14:paraId="408D3BB6" w14:textId="77777777" w:rsidR="00147BD1" w:rsidRPr="00147BD1" w:rsidRDefault="00147BD1" w:rsidP="00147BD1">
      <w:pPr>
        <w:rPr>
          <w:lang w:val="en-IN"/>
        </w:rPr>
      </w:pPr>
      <w:r w:rsidRPr="00147BD1">
        <w:rPr>
          <w:lang w:val="en-IN"/>
        </w:rPr>
        <w:t xml:space="preserve">Used </w:t>
      </w:r>
      <w:proofErr w:type="spellStart"/>
      <w:r w:rsidRPr="00147BD1">
        <w:rPr>
          <w:lang w:val="en-IN"/>
        </w:rPr>
        <w:t>groupby</w:t>
      </w:r>
      <w:proofErr w:type="spellEnd"/>
      <w:r w:rsidRPr="00147BD1">
        <w:rPr>
          <w:lang w:val="en-IN"/>
        </w:rPr>
        <w:t xml:space="preserve"> on Date/</w:t>
      </w:r>
      <w:proofErr w:type="spellStart"/>
      <w:r w:rsidRPr="00147BD1">
        <w:rPr>
          <w:lang w:val="en-IN"/>
        </w:rPr>
        <w:t>Time.dt.date</w:t>
      </w:r>
      <w:proofErr w:type="spellEnd"/>
      <w:r w:rsidRPr="00147BD1">
        <w:rPr>
          <w:lang w:val="en-IN"/>
        </w:rPr>
        <w:t>, plotted sum of daily consumption. All basic. But it gave me visibility, and that was the first win.</w:t>
      </w:r>
    </w:p>
    <w:p w14:paraId="05388BAA" w14:textId="152D7644" w:rsidR="00147BD1" w:rsidRPr="00147BD1" w:rsidRDefault="00147BD1" w:rsidP="00147BD1">
      <w:pPr>
        <w:rPr>
          <w:lang w:val="en-IN"/>
        </w:rPr>
      </w:pPr>
      <w:r w:rsidRPr="00147BD1">
        <w:rPr>
          <w:lang w:val="en-IN"/>
        </w:rPr>
        <w:t xml:space="preserve"> Done: basic_dashboard.py</w:t>
      </w:r>
    </w:p>
    <w:p w14:paraId="6552A45D" w14:textId="77777777" w:rsidR="00147BD1" w:rsidRPr="00147BD1" w:rsidRDefault="00147BD1" w:rsidP="00147BD1">
      <w:pPr>
        <w:rPr>
          <w:lang w:val="en-IN"/>
        </w:rPr>
      </w:pPr>
      <w:r w:rsidRPr="00147BD1">
        <w:rPr>
          <w:lang w:val="en-IN"/>
        </w:rPr>
        <w:pict w14:anchorId="60C50F0C">
          <v:rect id="_x0000_i1124" style="width:0;height:1.5pt" o:hralign="center" o:hrstd="t" o:hr="t" fillcolor="#a0a0a0" stroked="f"/>
        </w:pict>
      </w:r>
    </w:p>
    <w:p w14:paraId="2E78790D" w14:textId="5CDC942D" w:rsidR="00147BD1" w:rsidRPr="00147BD1" w:rsidRDefault="00147BD1" w:rsidP="00147BD1">
      <w:pPr>
        <w:rPr>
          <w:b/>
          <w:bCs/>
          <w:lang w:val="en-IN"/>
        </w:rPr>
      </w:pPr>
      <w:r w:rsidRPr="00147BD1">
        <w:rPr>
          <w:b/>
          <w:bCs/>
          <w:lang w:val="en-IN"/>
        </w:rPr>
        <w:t xml:space="preserve"> Deployment Diagram Overlay (</w:t>
      </w:r>
      <w:proofErr w:type="spellStart"/>
      <w:r w:rsidRPr="00147BD1">
        <w:rPr>
          <w:b/>
          <w:bCs/>
          <w:lang w:val="en-IN"/>
        </w:rPr>
        <w:t>Streamlit</w:t>
      </w:r>
      <w:proofErr w:type="spellEnd"/>
      <w:r w:rsidRPr="00147BD1">
        <w:rPr>
          <w:b/>
          <w:bCs/>
          <w:lang w:val="en-IN"/>
        </w:rPr>
        <w:t xml:space="preserve"> + PIL)</w:t>
      </w:r>
    </w:p>
    <w:p w14:paraId="5EC8A576" w14:textId="77777777" w:rsidR="00147BD1" w:rsidRPr="00147BD1" w:rsidRDefault="00147BD1" w:rsidP="00147BD1">
      <w:pPr>
        <w:rPr>
          <w:lang w:val="en-IN"/>
        </w:rPr>
      </w:pPr>
      <w:r w:rsidRPr="00147BD1">
        <w:rPr>
          <w:lang w:val="en-IN"/>
        </w:rPr>
        <w:t xml:space="preserve">Now came the exciting part: putting water meter readings onto the </w:t>
      </w:r>
      <w:r w:rsidRPr="00147BD1">
        <w:rPr>
          <w:b/>
          <w:bCs/>
          <w:lang w:val="en-IN"/>
        </w:rPr>
        <w:t>campus map image</w:t>
      </w:r>
      <w:r w:rsidRPr="00147BD1">
        <w:rPr>
          <w:lang w:val="en-IN"/>
        </w:rPr>
        <w:t>.</w:t>
      </w:r>
    </w:p>
    <w:p w14:paraId="5280937B" w14:textId="77777777" w:rsidR="00147BD1" w:rsidRPr="00147BD1" w:rsidRDefault="00147BD1" w:rsidP="00147BD1">
      <w:pPr>
        <w:rPr>
          <w:lang w:val="en-IN"/>
        </w:rPr>
      </w:pPr>
      <w:r w:rsidRPr="00147BD1">
        <w:rPr>
          <w:lang w:val="en-IN"/>
        </w:rPr>
        <w:t>Used:</w:t>
      </w:r>
    </w:p>
    <w:p w14:paraId="29A6B9F0" w14:textId="77777777" w:rsidR="00147BD1" w:rsidRPr="00147BD1" w:rsidRDefault="00147BD1" w:rsidP="00147BD1">
      <w:pPr>
        <w:numPr>
          <w:ilvl w:val="0"/>
          <w:numId w:val="22"/>
        </w:numPr>
        <w:rPr>
          <w:lang w:val="en-IN"/>
        </w:rPr>
      </w:pPr>
      <w:proofErr w:type="spellStart"/>
      <w:r w:rsidRPr="00147BD1">
        <w:rPr>
          <w:lang w:val="en-IN"/>
        </w:rPr>
        <w:lastRenderedPageBreak/>
        <w:t>PIL.ImageDraw</w:t>
      </w:r>
      <w:proofErr w:type="spellEnd"/>
      <w:r w:rsidRPr="00147BD1">
        <w:rPr>
          <w:lang w:val="en-IN"/>
        </w:rPr>
        <w:t xml:space="preserve"> to draw readings on an image</w:t>
      </w:r>
    </w:p>
    <w:p w14:paraId="7C38075F" w14:textId="77777777" w:rsidR="00147BD1" w:rsidRPr="00147BD1" w:rsidRDefault="00147BD1" w:rsidP="00147BD1">
      <w:pPr>
        <w:numPr>
          <w:ilvl w:val="0"/>
          <w:numId w:val="22"/>
        </w:numPr>
        <w:rPr>
          <w:lang w:val="en-IN"/>
        </w:rPr>
      </w:pPr>
      <w:r w:rsidRPr="00147BD1">
        <w:rPr>
          <w:lang w:val="en-IN"/>
        </w:rPr>
        <w:t>Hardcoded sensor coordinates</w:t>
      </w:r>
    </w:p>
    <w:p w14:paraId="0C7FC9E4" w14:textId="77777777" w:rsidR="00147BD1" w:rsidRPr="00147BD1" w:rsidRDefault="00147BD1" w:rsidP="00147BD1">
      <w:pPr>
        <w:numPr>
          <w:ilvl w:val="0"/>
          <w:numId w:val="22"/>
        </w:numPr>
        <w:rPr>
          <w:lang w:val="en-IN"/>
        </w:rPr>
      </w:pPr>
      <w:r w:rsidRPr="00147BD1">
        <w:rPr>
          <w:lang w:val="en-IN"/>
        </w:rPr>
        <w:t>For every hour, show readings near sensor positions</w:t>
      </w:r>
    </w:p>
    <w:p w14:paraId="1D70E567" w14:textId="77777777" w:rsidR="00147BD1" w:rsidRPr="00147BD1" w:rsidRDefault="00147BD1" w:rsidP="00147BD1">
      <w:pPr>
        <w:numPr>
          <w:ilvl w:val="0"/>
          <w:numId w:val="22"/>
        </w:numPr>
        <w:rPr>
          <w:lang w:val="en-IN"/>
        </w:rPr>
      </w:pPr>
      <w:r w:rsidRPr="00147BD1">
        <w:rPr>
          <w:lang w:val="en-IN"/>
        </w:rPr>
        <w:t>Leak detection turned the labels RED if spike was detected</w:t>
      </w:r>
    </w:p>
    <w:p w14:paraId="0F1D7564" w14:textId="77777777" w:rsidR="00147BD1" w:rsidRPr="00147BD1" w:rsidRDefault="00147BD1" w:rsidP="00147BD1">
      <w:pPr>
        <w:rPr>
          <w:lang w:val="en-IN"/>
        </w:rPr>
      </w:pPr>
      <w:r w:rsidRPr="00147BD1">
        <w:rPr>
          <w:lang w:val="en-IN"/>
        </w:rPr>
        <w:t xml:space="preserve">Added click events to show time-series plots per sensor. Initially tried using </w:t>
      </w:r>
      <w:proofErr w:type="spellStart"/>
      <w:proofErr w:type="gramStart"/>
      <w:r w:rsidRPr="00147BD1">
        <w:rPr>
          <w:lang w:val="en-IN"/>
        </w:rPr>
        <w:t>st.button</w:t>
      </w:r>
      <w:proofErr w:type="spellEnd"/>
      <w:proofErr w:type="gramEnd"/>
      <w:r w:rsidRPr="00147BD1">
        <w:rPr>
          <w:lang w:val="en-IN"/>
        </w:rPr>
        <w:t xml:space="preserve"> and image map-like hacky overlay, but eventually switched to </w:t>
      </w:r>
      <w:proofErr w:type="spellStart"/>
      <w:r w:rsidRPr="00147BD1">
        <w:rPr>
          <w:b/>
          <w:bCs/>
          <w:lang w:val="en-IN"/>
        </w:rPr>
        <w:t>Plotly</w:t>
      </w:r>
      <w:proofErr w:type="spellEnd"/>
      <w:r w:rsidRPr="00147BD1">
        <w:rPr>
          <w:b/>
          <w:bCs/>
          <w:lang w:val="en-IN"/>
        </w:rPr>
        <w:t xml:space="preserve"> Scatter + </w:t>
      </w:r>
      <w:proofErr w:type="spellStart"/>
      <w:r w:rsidRPr="00147BD1">
        <w:rPr>
          <w:b/>
          <w:bCs/>
          <w:lang w:val="en-IN"/>
        </w:rPr>
        <w:t>customdata</w:t>
      </w:r>
      <w:proofErr w:type="spellEnd"/>
      <w:r w:rsidRPr="00147BD1">
        <w:rPr>
          <w:b/>
          <w:bCs/>
          <w:lang w:val="en-IN"/>
        </w:rPr>
        <w:t xml:space="preserve"> + </w:t>
      </w:r>
      <w:proofErr w:type="spellStart"/>
      <w:r w:rsidRPr="00147BD1">
        <w:rPr>
          <w:b/>
          <w:bCs/>
          <w:lang w:val="en-IN"/>
        </w:rPr>
        <w:t>Streamlit</w:t>
      </w:r>
      <w:proofErr w:type="spellEnd"/>
      <w:r w:rsidRPr="00147BD1">
        <w:rPr>
          <w:b/>
          <w:bCs/>
          <w:lang w:val="en-IN"/>
        </w:rPr>
        <w:t xml:space="preserve"> event handling</w:t>
      </w:r>
      <w:r w:rsidRPr="00147BD1">
        <w:rPr>
          <w:lang w:val="en-IN"/>
        </w:rPr>
        <w:t>.</w:t>
      </w:r>
    </w:p>
    <w:p w14:paraId="782D300D" w14:textId="3D1EACEB" w:rsidR="00147BD1" w:rsidRPr="00147BD1" w:rsidRDefault="00147BD1" w:rsidP="00147BD1">
      <w:pPr>
        <w:rPr>
          <w:lang w:val="en-IN"/>
        </w:rPr>
      </w:pPr>
      <w:r w:rsidRPr="00147BD1">
        <w:rPr>
          <w:lang w:val="en-IN"/>
        </w:rPr>
        <w:t>Done: plotly_overlay_dashboard.py</w:t>
      </w:r>
    </w:p>
    <w:p w14:paraId="789961CC" w14:textId="77777777" w:rsidR="00147BD1" w:rsidRPr="00147BD1" w:rsidRDefault="00147BD1" w:rsidP="00147BD1">
      <w:pPr>
        <w:rPr>
          <w:lang w:val="en-IN"/>
        </w:rPr>
      </w:pPr>
      <w:r w:rsidRPr="00147BD1">
        <w:rPr>
          <w:lang w:val="en-IN"/>
        </w:rPr>
        <w:pict w14:anchorId="02DF2651">
          <v:rect id="_x0000_i1125" style="width:0;height:1.5pt" o:hralign="center" o:hrstd="t" o:hr="t" fillcolor="#a0a0a0" stroked="f"/>
        </w:pict>
      </w:r>
    </w:p>
    <w:p w14:paraId="2F49D1B6" w14:textId="162253BE" w:rsidR="00147BD1" w:rsidRPr="00147BD1" w:rsidRDefault="00147BD1" w:rsidP="00147BD1">
      <w:pPr>
        <w:rPr>
          <w:b/>
          <w:bCs/>
          <w:lang w:val="en-IN"/>
        </w:rPr>
      </w:pPr>
      <w:r w:rsidRPr="00147BD1">
        <w:rPr>
          <w:b/>
          <w:bCs/>
          <w:lang w:val="en-IN"/>
        </w:rPr>
        <w:t xml:space="preserve"> Near Real-Time Updates</w:t>
      </w:r>
    </w:p>
    <w:p w14:paraId="3DFEFDAC" w14:textId="77777777" w:rsidR="00147BD1" w:rsidRPr="00147BD1" w:rsidRDefault="00147BD1" w:rsidP="00147BD1">
      <w:pPr>
        <w:rPr>
          <w:lang w:val="en-IN"/>
        </w:rPr>
      </w:pPr>
      <w:r w:rsidRPr="00147BD1">
        <w:rPr>
          <w:lang w:val="en-IN"/>
        </w:rPr>
        <w:t>Wrote script near_real_time_dashboard.py with:</w:t>
      </w:r>
    </w:p>
    <w:p w14:paraId="7A567F0E" w14:textId="77777777" w:rsidR="00147BD1" w:rsidRPr="00147BD1" w:rsidRDefault="00147BD1" w:rsidP="00147BD1">
      <w:pPr>
        <w:numPr>
          <w:ilvl w:val="0"/>
          <w:numId w:val="23"/>
        </w:numPr>
        <w:rPr>
          <w:lang w:val="en-IN"/>
        </w:rPr>
      </w:pPr>
      <w:r w:rsidRPr="00147BD1">
        <w:rPr>
          <w:lang w:val="en-IN"/>
        </w:rPr>
        <w:t>Auto-refresh every 5 mins</w:t>
      </w:r>
    </w:p>
    <w:p w14:paraId="6355388A" w14:textId="77777777" w:rsidR="00147BD1" w:rsidRPr="00147BD1" w:rsidRDefault="00147BD1" w:rsidP="00147BD1">
      <w:pPr>
        <w:numPr>
          <w:ilvl w:val="0"/>
          <w:numId w:val="23"/>
        </w:numPr>
        <w:rPr>
          <w:lang w:val="en-IN"/>
        </w:rPr>
      </w:pPr>
      <w:r w:rsidRPr="00147BD1">
        <w:rPr>
          <w:lang w:val="en-IN"/>
        </w:rPr>
        <w:t>Pulls latest combined CSV</w:t>
      </w:r>
    </w:p>
    <w:p w14:paraId="5766FB18" w14:textId="77777777" w:rsidR="00147BD1" w:rsidRPr="00147BD1" w:rsidRDefault="00147BD1" w:rsidP="00147BD1">
      <w:pPr>
        <w:numPr>
          <w:ilvl w:val="0"/>
          <w:numId w:val="23"/>
        </w:numPr>
        <w:rPr>
          <w:lang w:val="en-IN"/>
        </w:rPr>
      </w:pPr>
      <w:r w:rsidRPr="00147BD1">
        <w:rPr>
          <w:lang w:val="en-IN"/>
        </w:rPr>
        <w:t xml:space="preserve">Hourly consumption diff </w:t>
      </w:r>
      <w:proofErr w:type="gramStart"/>
      <w:r w:rsidRPr="00147BD1">
        <w:rPr>
          <w:lang w:val="en-IN"/>
        </w:rPr>
        <w:t>via .</w:t>
      </w:r>
      <w:proofErr w:type="spellStart"/>
      <w:r w:rsidRPr="00147BD1">
        <w:rPr>
          <w:lang w:val="en-IN"/>
        </w:rPr>
        <w:t>groupby</w:t>
      </w:r>
      <w:proofErr w:type="spellEnd"/>
      <w:proofErr w:type="gramEnd"/>
      <w:r w:rsidRPr="00147BD1">
        <w:rPr>
          <w:lang w:val="en-IN"/>
        </w:rPr>
        <w:t>().max(</w:t>
      </w:r>
      <w:proofErr w:type="gramStart"/>
      <w:r w:rsidRPr="00147BD1">
        <w:rPr>
          <w:lang w:val="en-IN"/>
        </w:rPr>
        <w:t>).diff</w:t>
      </w:r>
      <w:proofErr w:type="gramEnd"/>
      <w:r w:rsidRPr="00147BD1">
        <w:rPr>
          <w:lang w:val="en-IN"/>
        </w:rPr>
        <w:t>()</w:t>
      </w:r>
    </w:p>
    <w:p w14:paraId="24BBB651" w14:textId="77777777" w:rsidR="00147BD1" w:rsidRPr="00147BD1" w:rsidRDefault="00147BD1" w:rsidP="00147BD1">
      <w:pPr>
        <w:numPr>
          <w:ilvl w:val="0"/>
          <w:numId w:val="23"/>
        </w:numPr>
        <w:rPr>
          <w:lang w:val="en-IN"/>
        </w:rPr>
      </w:pPr>
      <w:r w:rsidRPr="00147BD1">
        <w:rPr>
          <w:lang w:val="en-IN"/>
        </w:rPr>
        <w:t>Red alerts for leak: if current hour is 3x the rolling average of past 3 hours</w:t>
      </w:r>
    </w:p>
    <w:p w14:paraId="504DF8CC" w14:textId="77777777" w:rsidR="00147BD1" w:rsidRPr="00147BD1" w:rsidRDefault="00147BD1" w:rsidP="00147BD1">
      <w:pPr>
        <w:rPr>
          <w:lang w:val="en-IN"/>
        </w:rPr>
      </w:pPr>
      <w:r w:rsidRPr="00147BD1">
        <w:rPr>
          <w:lang w:val="en-IN"/>
        </w:rPr>
        <w:t>Also added:</w:t>
      </w:r>
    </w:p>
    <w:p w14:paraId="5A4E8CDD" w14:textId="77777777" w:rsidR="00147BD1" w:rsidRPr="00147BD1" w:rsidRDefault="00147BD1" w:rsidP="00147BD1">
      <w:pPr>
        <w:numPr>
          <w:ilvl w:val="0"/>
          <w:numId w:val="24"/>
        </w:numPr>
        <w:rPr>
          <w:lang w:val="en-IN"/>
        </w:rPr>
      </w:pPr>
      <w:r w:rsidRPr="00147BD1">
        <w:rPr>
          <w:lang w:val="en-IN"/>
        </w:rPr>
        <w:t>Valve toggle buttons (simulated)</w:t>
      </w:r>
    </w:p>
    <w:p w14:paraId="127EE390" w14:textId="77777777" w:rsidR="00147BD1" w:rsidRPr="00147BD1" w:rsidRDefault="00147BD1" w:rsidP="00147BD1">
      <w:pPr>
        <w:numPr>
          <w:ilvl w:val="0"/>
          <w:numId w:val="24"/>
        </w:numPr>
        <w:rPr>
          <w:lang w:val="en-IN"/>
        </w:rPr>
      </w:pPr>
      <w:r w:rsidRPr="00147BD1">
        <w:rPr>
          <w:lang w:val="en-IN"/>
        </w:rPr>
        <w:t>Sidebar sensor selection</w:t>
      </w:r>
    </w:p>
    <w:p w14:paraId="28ECC6A8" w14:textId="77777777" w:rsidR="00147BD1" w:rsidRPr="00147BD1" w:rsidRDefault="00147BD1" w:rsidP="00147BD1">
      <w:pPr>
        <w:numPr>
          <w:ilvl w:val="0"/>
          <w:numId w:val="24"/>
        </w:numPr>
        <w:rPr>
          <w:lang w:val="en-IN"/>
        </w:rPr>
      </w:pPr>
      <w:r w:rsidRPr="00147BD1">
        <w:rPr>
          <w:lang w:val="en-IN"/>
        </w:rPr>
        <w:t>Mini graph per sensor</w:t>
      </w:r>
    </w:p>
    <w:p w14:paraId="1E8DEF7A" w14:textId="77777777" w:rsidR="00147BD1" w:rsidRPr="00147BD1" w:rsidRDefault="00147BD1" w:rsidP="00147BD1">
      <w:pPr>
        <w:rPr>
          <w:lang w:val="en-IN"/>
        </w:rPr>
      </w:pPr>
      <w:r w:rsidRPr="00147BD1">
        <w:rPr>
          <w:lang w:val="en-IN"/>
        </w:rPr>
        <w:pict w14:anchorId="45CD9491">
          <v:rect id="_x0000_i1126" style="width:0;height:1.5pt" o:hralign="center" o:hrstd="t" o:hr="t" fillcolor="#a0a0a0" stroked="f"/>
        </w:pict>
      </w:r>
    </w:p>
    <w:p w14:paraId="4628E9FF" w14:textId="660CDA5F" w:rsidR="00147BD1" w:rsidRPr="00147BD1" w:rsidRDefault="00147BD1" w:rsidP="00147BD1">
      <w:pPr>
        <w:rPr>
          <w:b/>
          <w:bCs/>
          <w:lang w:val="en-IN"/>
        </w:rPr>
      </w:pPr>
      <w:r w:rsidRPr="00147BD1">
        <w:rPr>
          <w:b/>
          <w:bCs/>
          <w:lang w:val="en-IN"/>
        </w:rPr>
        <w:t>Leak Detection Logic</w:t>
      </w:r>
    </w:p>
    <w:p w14:paraId="2AA5AAD6" w14:textId="77777777" w:rsidR="00147BD1" w:rsidRPr="00147BD1" w:rsidRDefault="00147BD1" w:rsidP="00147BD1">
      <w:pPr>
        <w:rPr>
          <w:lang w:val="en-IN"/>
        </w:rPr>
      </w:pPr>
      <w:r w:rsidRPr="00147BD1">
        <w:rPr>
          <w:lang w:val="en-IN"/>
        </w:rPr>
        <w:t>There are two kinds of alerts:</w:t>
      </w:r>
    </w:p>
    <w:p w14:paraId="3097AD5C" w14:textId="77777777" w:rsidR="00147BD1" w:rsidRPr="00147BD1" w:rsidRDefault="00147BD1" w:rsidP="00147BD1">
      <w:pPr>
        <w:numPr>
          <w:ilvl w:val="0"/>
          <w:numId w:val="25"/>
        </w:numPr>
        <w:rPr>
          <w:lang w:val="en-IN"/>
        </w:rPr>
      </w:pPr>
      <w:r w:rsidRPr="00147BD1">
        <w:rPr>
          <w:b/>
          <w:bCs/>
          <w:lang w:val="en-IN"/>
        </w:rPr>
        <w:t>Night leaks</w:t>
      </w:r>
      <w:r w:rsidRPr="00147BD1">
        <w:rPr>
          <w:lang w:val="en-IN"/>
        </w:rPr>
        <w:t xml:space="preserve"> — water flow detected between 12am–5am above 100L</w:t>
      </w:r>
    </w:p>
    <w:p w14:paraId="45E25F30" w14:textId="77777777" w:rsidR="00147BD1" w:rsidRPr="00147BD1" w:rsidRDefault="00147BD1" w:rsidP="00147BD1">
      <w:pPr>
        <w:numPr>
          <w:ilvl w:val="0"/>
          <w:numId w:val="25"/>
        </w:numPr>
        <w:rPr>
          <w:lang w:val="en-IN"/>
        </w:rPr>
      </w:pPr>
      <w:r w:rsidRPr="00147BD1">
        <w:rPr>
          <w:b/>
          <w:bCs/>
          <w:lang w:val="en-IN"/>
        </w:rPr>
        <w:t>Spikes</w:t>
      </w:r>
      <w:r w:rsidRPr="00147BD1">
        <w:rPr>
          <w:lang w:val="en-IN"/>
        </w:rPr>
        <w:t xml:space="preserve"> — sudden jump compared to rolling average</w:t>
      </w:r>
    </w:p>
    <w:p w14:paraId="186A9A31" w14:textId="77777777" w:rsidR="00147BD1" w:rsidRPr="00147BD1" w:rsidRDefault="00147BD1" w:rsidP="00147BD1">
      <w:pPr>
        <w:rPr>
          <w:lang w:val="en-IN"/>
        </w:rPr>
      </w:pPr>
      <w:r w:rsidRPr="00147BD1">
        <w:rPr>
          <w:lang w:val="en-IN"/>
        </w:rPr>
        <w:t>I saved both to:</w:t>
      </w:r>
    </w:p>
    <w:p w14:paraId="4CAA16E7" w14:textId="77777777" w:rsidR="00147BD1" w:rsidRPr="00147BD1" w:rsidRDefault="00147BD1" w:rsidP="00147BD1">
      <w:pPr>
        <w:numPr>
          <w:ilvl w:val="0"/>
          <w:numId w:val="26"/>
        </w:numPr>
        <w:rPr>
          <w:lang w:val="en-IN"/>
        </w:rPr>
      </w:pPr>
      <w:r w:rsidRPr="00147BD1">
        <w:rPr>
          <w:lang w:val="en-IN"/>
        </w:rPr>
        <w:t>night_leak_alerts.csv</w:t>
      </w:r>
    </w:p>
    <w:p w14:paraId="343D723D" w14:textId="77777777" w:rsidR="00147BD1" w:rsidRPr="00147BD1" w:rsidRDefault="00147BD1" w:rsidP="00147BD1">
      <w:pPr>
        <w:numPr>
          <w:ilvl w:val="0"/>
          <w:numId w:val="26"/>
        </w:numPr>
        <w:rPr>
          <w:lang w:val="en-IN"/>
        </w:rPr>
      </w:pPr>
      <w:r w:rsidRPr="00147BD1">
        <w:rPr>
          <w:lang w:val="en-IN"/>
        </w:rPr>
        <w:t>spike_alerts.csv</w:t>
      </w:r>
    </w:p>
    <w:p w14:paraId="34544B3A" w14:textId="77777777" w:rsidR="00147BD1" w:rsidRPr="00147BD1" w:rsidRDefault="00147BD1" w:rsidP="00147BD1">
      <w:pPr>
        <w:rPr>
          <w:lang w:val="en-IN"/>
        </w:rPr>
      </w:pPr>
      <w:r w:rsidRPr="00147BD1">
        <w:rPr>
          <w:lang w:val="en-IN"/>
        </w:rPr>
        <w:lastRenderedPageBreak/>
        <w:t>Then included these in the dashboard’s alert section. Clicked sensors turned red if flagged.</w:t>
      </w:r>
    </w:p>
    <w:p w14:paraId="20D6CB56" w14:textId="77777777" w:rsidR="00147BD1" w:rsidRPr="00147BD1" w:rsidRDefault="00147BD1" w:rsidP="00147BD1">
      <w:pPr>
        <w:rPr>
          <w:lang w:val="en-IN"/>
        </w:rPr>
      </w:pPr>
      <w:r w:rsidRPr="00147BD1">
        <w:rPr>
          <w:lang w:val="en-IN"/>
        </w:rPr>
        <w:t>Later, added ML-based spike prediction using Isolation Forest:</w:t>
      </w:r>
    </w:p>
    <w:p w14:paraId="6B435EDB" w14:textId="77777777" w:rsidR="00147BD1" w:rsidRPr="00147BD1" w:rsidRDefault="00147BD1" w:rsidP="00147BD1">
      <w:pPr>
        <w:rPr>
          <w:lang w:val="en-IN"/>
        </w:rPr>
      </w:pPr>
      <w:r w:rsidRPr="00147BD1">
        <w:rPr>
          <w:lang w:val="en-IN"/>
        </w:rPr>
        <w:t>python</w:t>
      </w:r>
    </w:p>
    <w:p w14:paraId="129AF5BE" w14:textId="77777777" w:rsidR="00147BD1" w:rsidRPr="00147BD1" w:rsidRDefault="00147BD1" w:rsidP="00147BD1">
      <w:pPr>
        <w:rPr>
          <w:lang w:val="en-IN"/>
        </w:rPr>
      </w:pPr>
      <w:proofErr w:type="spellStart"/>
      <w:r w:rsidRPr="00147BD1">
        <w:rPr>
          <w:lang w:val="en-IN"/>
        </w:rPr>
        <w:t>CopyEdit</w:t>
      </w:r>
      <w:proofErr w:type="spellEnd"/>
    </w:p>
    <w:p w14:paraId="5DD22901" w14:textId="77777777" w:rsidR="00147BD1" w:rsidRPr="00147BD1" w:rsidRDefault="00147BD1" w:rsidP="00147BD1">
      <w:pPr>
        <w:rPr>
          <w:lang w:val="en-IN"/>
        </w:rPr>
      </w:pPr>
      <w:r w:rsidRPr="00147BD1">
        <w:rPr>
          <w:lang w:val="en-IN"/>
        </w:rPr>
        <w:t xml:space="preserve">from </w:t>
      </w:r>
      <w:proofErr w:type="spellStart"/>
      <w:proofErr w:type="gramStart"/>
      <w:r w:rsidRPr="00147BD1">
        <w:rPr>
          <w:lang w:val="en-IN"/>
        </w:rPr>
        <w:t>sklearn.ensemble</w:t>
      </w:r>
      <w:proofErr w:type="spellEnd"/>
      <w:proofErr w:type="gramEnd"/>
      <w:r w:rsidRPr="00147BD1">
        <w:rPr>
          <w:lang w:val="en-IN"/>
        </w:rPr>
        <w:t xml:space="preserve"> import </w:t>
      </w:r>
      <w:proofErr w:type="spellStart"/>
      <w:r w:rsidRPr="00147BD1">
        <w:rPr>
          <w:lang w:val="en-IN"/>
        </w:rPr>
        <w:t>IsolationForest</w:t>
      </w:r>
      <w:proofErr w:type="spellEnd"/>
    </w:p>
    <w:p w14:paraId="627BE0EE" w14:textId="695659D1" w:rsidR="00147BD1" w:rsidRPr="00147BD1" w:rsidRDefault="00147BD1" w:rsidP="00147BD1">
      <w:pPr>
        <w:rPr>
          <w:lang w:val="en-IN"/>
        </w:rPr>
      </w:pPr>
      <w:r w:rsidRPr="00147BD1">
        <w:rPr>
          <w:lang w:val="en-IN"/>
        </w:rPr>
        <w:t xml:space="preserve"> ML-backed anomaly detection now part of simulation backend.</w:t>
      </w:r>
    </w:p>
    <w:p w14:paraId="4570F4EF" w14:textId="77777777" w:rsidR="00147BD1" w:rsidRPr="00147BD1" w:rsidRDefault="00147BD1" w:rsidP="00147BD1">
      <w:pPr>
        <w:rPr>
          <w:lang w:val="en-IN"/>
        </w:rPr>
      </w:pPr>
      <w:r w:rsidRPr="00147BD1">
        <w:rPr>
          <w:lang w:val="en-IN"/>
        </w:rPr>
        <w:pict w14:anchorId="7AC95FC8">
          <v:rect id="_x0000_i1127" style="width:0;height:1.5pt" o:hralign="center" o:hrstd="t" o:hr="t" fillcolor="#a0a0a0" stroked="f"/>
        </w:pict>
      </w:r>
    </w:p>
    <w:p w14:paraId="197152F0" w14:textId="47E9A471" w:rsidR="00147BD1" w:rsidRPr="00147BD1" w:rsidRDefault="00147BD1" w:rsidP="00147BD1">
      <w:pPr>
        <w:rPr>
          <w:b/>
          <w:bCs/>
          <w:lang w:val="en-IN"/>
        </w:rPr>
      </w:pPr>
      <w:r w:rsidRPr="00147BD1">
        <w:rPr>
          <w:b/>
          <w:bCs/>
          <w:lang w:val="en-IN"/>
        </w:rPr>
        <w:t xml:space="preserve"> Demand Forecasting</w:t>
      </w:r>
    </w:p>
    <w:p w14:paraId="2B877A0F" w14:textId="77777777" w:rsidR="00147BD1" w:rsidRPr="00147BD1" w:rsidRDefault="00147BD1" w:rsidP="00147BD1">
      <w:pPr>
        <w:rPr>
          <w:lang w:val="en-IN"/>
        </w:rPr>
      </w:pPr>
      <w:r w:rsidRPr="00147BD1">
        <w:rPr>
          <w:lang w:val="en-IN"/>
        </w:rPr>
        <w:t>Linear regression wasn’t enough. Weekend patterns differed, so used Prophet by Facebook:</w:t>
      </w:r>
    </w:p>
    <w:p w14:paraId="0762661F" w14:textId="77777777" w:rsidR="00147BD1" w:rsidRPr="00147BD1" w:rsidRDefault="00147BD1" w:rsidP="00147BD1">
      <w:pPr>
        <w:numPr>
          <w:ilvl w:val="0"/>
          <w:numId w:val="27"/>
        </w:numPr>
        <w:rPr>
          <w:lang w:val="en-IN"/>
        </w:rPr>
      </w:pPr>
      <w:r w:rsidRPr="00147BD1">
        <w:rPr>
          <w:lang w:val="en-IN"/>
        </w:rPr>
        <w:t>Converted daily consumption to time series per building</w:t>
      </w:r>
    </w:p>
    <w:p w14:paraId="64F4707A" w14:textId="77777777" w:rsidR="00147BD1" w:rsidRPr="00147BD1" w:rsidRDefault="00147BD1" w:rsidP="00147BD1">
      <w:pPr>
        <w:numPr>
          <w:ilvl w:val="0"/>
          <w:numId w:val="27"/>
        </w:numPr>
        <w:rPr>
          <w:lang w:val="en-IN"/>
        </w:rPr>
      </w:pPr>
      <w:r w:rsidRPr="00147BD1">
        <w:rPr>
          <w:lang w:val="en-IN"/>
        </w:rPr>
        <w:t xml:space="preserve">Added binary feature for </w:t>
      </w:r>
      <w:proofErr w:type="spellStart"/>
      <w:r w:rsidRPr="00147BD1">
        <w:rPr>
          <w:lang w:val="en-IN"/>
        </w:rPr>
        <w:t>is_weekend</w:t>
      </w:r>
      <w:proofErr w:type="spellEnd"/>
    </w:p>
    <w:p w14:paraId="108BE186" w14:textId="77777777" w:rsidR="00147BD1" w:rsidRPr="00147BD1" w:rsidRDefault="00147BD1" w:rsidP="00147BD1">
      <w:pPr>
        <w:numPr>
          <w:ilvl w:val="0"/>
          <w:numId w:val="27"/>
        </w:numPr>
        <w:rPr>
          <w:lang w:val="en-IN"/>
        </w:rPr>
      </w:pPr>
      <w:r w:rsidRPr="00147BD1">
        <w:rPr>
          <w:lang w:val="en-IN"/>
        </w:rPr>
        <w:t>Forecasted for next 3 days per building</w:t>
      </w:r>
    </w:p>
    <w:p w14:paraId="6157860E" w14:textId="77777777" w:rsidR="00147BD1" w:rsidRPr="00147BD1" w:rsidRDefault="00147BD1" w:rsidP="00147BD1">
      <w:pPr>
        <w:rPr>
          <w:lang w:val="en-IN"/>
        </w:rPr>
      </w:pPr>
      <w:r w:rsidRPr="00147BD1">
        <w:rPr>
          <w:lang w:val="en-IN"/>
        </w:rPr>
        <w:t>Generated CSV: demand_forecast.csv</w:t>
      </w:r>
    </w:p>
    <w:p w14:paraId="75BE9FA6" w14:textId="77777777" w:rsidR="00147BD1" w:rsidRPr="00147BD1" w:rsidRDefault="00147BD1" w:rsidP="00147BD1">
      <w:pPr>
        <w:rPr>
          <w:lang w:val="en-IN"/>
        </w:rPr>
      </w:pPr>
      <w:r w:rsidRPr="00147BD1">
        <w:rPr>
          <w:lang w:val="en-IN"/>
        </w:rPr>
        <w:t>Also included this in dashboard table.</w:t>
      </w:r>
    </w:p>
    <w:p w14:paraId="2CFF97F8" w14:textId="60B2D6DC" w:rsidR="00147BD1" w:rsidRPr="00147BD1" w:rsidRDefault="00147BD1" w:rsidP="00147BD1">
      <w:pPr>
        <w:rPr>
          <w:lang w:val="en-IN"/>
        </w:rPr>
      </w:pPr>
      <w:r w:rsidRPr="00147BD1">
        <w:rPr>
          <w:lang w:val="en-IN"/>
        </w:rPr>
        <w:t>Done: demand_forecasting.py with Prophet</w:t>
      </w:r>
    </w:p>
    <w:p w14:paraId="6475D7E3" w14:textId="77777777" w:rsidR="00147BD1" w:rsidRPr="00147BD1" w:rsidRDefault="00147BD1" w:rsidP="00147BD1">
      <w:pPr>
        <w:rPr>
          <w:lang w:val="en-IN"/>
        </w:rPr>
      </w:pPr>
      <w:r w:rsidRPr="00147BD1">
        <w:rPr>
          <w:lang w:val="en-IN"/>
        </w:rPr>
        <w:pict w14:anchorId="1A6C7C16">
          <v:rect id="_x0000_i1128" style="width:0;height:1.5pt" o:hralign="center" o:hrstd="t" o:hr="t" fillcolor="#a0a0a0" stroked="f"/>
        </w:pict>
      </w:r>
    </w:p>
    <w:p w14:paraId="17E814A8" w14:textId="55C0CE2F" w:rsidR="00147BD1" w:rsidRPr="00147BD1" w:rsidRDefault="00147BD1" w:rsidP="00147BD1">
      <w:pPr>
        <w:rPr>
          <w:b/>
          <w:bCs/>
          <w:lang w:val="en-IN"/>
        </w:rPr>
      </w:pPr>
      <w:r w:rsidRPr="00147BD1">
        <w:rPr>
          <w:b/>
          <w:bCs/>
          <w:lang w:val="en-IN"/>
        </w:rPr>
        <w:t>Local Server Integration &amp; Real-Time Logging</w:t>
      </w:r>
    </w:p>
    <w:p w14:paraId="3D6D27CE" w14:textId="77777777" w:rsidR="00147BD1" w:rsidRPr="00147BD1" w:rsidRDefault="00147BD1" w:rsidP="00147BD1">
      <w:pPr>
        <w:rPr>
          <w:lang w:val="en-IN"/>
        </w:rPr>
      </w:pPr>
      <w:r w:rsidRPr="00147BD1">
        <w:rPr>
          <w:lang w:val="en-IN"/>
        </w:rPr>
        <w:t xml:space="preserve">Until now, I was simulating via static logs. But eventually needed to receive </w:t>
      </w:r>
      <w:r w:rsidRPr="00147BD1">
        <w:rPr>
          <w:b/>
          <w:bCs/>
          <w:lang w:val="en-IN"/>
        </w:rPr>
        <w:t>live sensor data from local server/DCU</w:t>
      </w:r>
      <w:r w:rsidRPr="00147BD1">
        <w:rPr>
          <w:lang w:val="en-IN"/>
        </w:rPr>
        <w:t>.</w:t>
      </w:r>
    </w:p>
    <w:p w14:paraId="1F9CDB36" w14:textId="77777777" w:rsidR="00147BD1" w:rsidRPr="00147BD1" w:rsidRDefault="00147BD1" w:rsidP="00147BD1">
      <w:pPr>
        <w:rPr>
          <w:lang w:val="en-IN"/>
        </w:rPr>
      </w:pPr>
      <w:r w:rsidRPr="00147BD1">
        <w:rPr>
          <w:lang w:val="en-IN"/>
        </w:rPr>
        <w:t>Two approaches:</w:t>
      </w:r>
    </w:p>
    <w:p w14:paraId="5F926422" w14:textId="77777777" w:rsidR="00147BD1" w:rsidRPr="00147BD1" w:rsidRDefault="00147BD1" w:rsidP="00147BD1">
      <w:pPr>
        <w:numPr>
          <w:ilvl w:val="0"/>
          <w:numId w:val="28"/>
        </w:numPr>
        <w:rPr>
          <w:lang w:val="en-IN"/>
        </w:rPr>
      </w:pPr>
      <w:r w:rsidRPr="00147BD1">
        <w:rPr>
          <w:b/>
          <w:bCs/>
          <w:lang w:val="en-IN"/>
        </w:rPr>
        <w:t>SCP (Option 1):</w:t>
      </w:r>
      <w:r w:rsidRPr="00147BD1">
        <w:rPr>
          <w:lang w:val="en-IN"/>
        </w:rPr>
        <w:t xml:space="preserve"> Raspberry Pi (local) pushes new logs to laptop via </w:t>
      </w:r>
      <w:proofErr w:type="spellStart"/>
      <w:r w:rsidRPr="00147BD1">
        <w:rPr>
          <w:lang w:val="en-IN"/>
        </w:rPr>
        <w:t>pscp</w:t>
      </w:r>
      <w:proofErr w:type="spellEnd"/>
      <w:r w:rsidRPr="00147BD1">
        <w:rPr>
          <w:lang w:val="en-IN"/>
        </w:rPr>
        <w:t xml:space="preserve"> every hour.</w:t>
      </w:r>
    </w:p>
    <w:p w14:paraId="0E184B10" w14:textId="77777777" w:rsidR="00147BD1" w:rsidRPr="00147BD1" w:rsidRDefault="00147BD1" w:rsidP="00147BD1">
      <w:pPr>
        <w:numPr>
          <w:ilvl w:val="0"/>
          <w:numId w:val="28"/>
        </w:numPr>
        <w:rPr>
          <w:lang w:val="en-IN"/>
        </w:rPr>
      </w:pPr>
      <w:r w:rsidRPr="00147BD1">
        <w:rPr>
          <w:b/>
          <w:bCs/>
          <w:lang w:val="en-IN"/>
        </w:rPr>
        <w:t>HTTP API (Option 2):</w:t>
      </w:r>
      <w:r w:rsidRPr="00147BD1">
        <w:rPr>
          <w:lang w:val="en-IN"/>
        </w:rPr>
        <w:t xml:space="preserve"> Pi sends logs via simple Flask API every X mins.</w:t>
      </w:r>
    </w:p>
    <w:p w14:paraId="55046F11" w14:textId="77777777" w:rsidR="00147BD1" w:rsidRPr="00147BD1" w:rsidRDefault="00147BD1" w:rsidP="00147BD1">
      <w:pPr>
        <w:rPr>
          <w:lang w:val="en-IN"/>
        </w:rPr>
      </w:pPr>
      <w:r w:rsidRPr="00147BD1">
        <w:rPr>
          <w:lang w:val="en-IN"/>
        </w:rPr>
        <w:t>Chose SCP for now (simpler, more stable). Added batch script on Pi side and polling on laptop side.</w:t>
      </w:r>
    </w:p>
    <w:p w14:paraId="2625B93E" w14:textId="0678722D" w:rsidR="00147BD1" w:rsidRPr="00147BD1" w:rsidRDefault="00147BD1" w:rsidP="00147BD1">
      <w:pPr>
        <w:rPr>
          <w:lang w:val="en-IN"/>
        </w:rPr>
      </w:pPr>
      <w:r w:rsidRPr="00147BD1">
        <w:rPr>
          <w:lang w:val="en-IN"/>
        </w:rPr>
        <w:t>Done: sync_from_server.bat and auto-log parser</w:t>
      </w:r>
    </w:p>
    <w:p w14:paraId="10403FBD" w14:textId="77777777" w:rsidR="00147BD1" w:rsidRPr="00147BD1" w:rsidRDefault="00147BD1" w:rsidP="00147BD1">
      <w:pPr>
        <w:rPr>
          <w:lang w:val="en-IN"/>
        </w:rPr>
      </w:pPr>
      <w:r w:rsidRPr="00147BD1">
        <w:rPr>
          <w:lang w:val="en-IN"/>
        </w:rPr>
        <w:pict w14:anchorId="4EE1185B">
          <v:rect id="_x0000_i1129" style="width:0;height:1.5pt" o:hralign="center" o:hrstd="t" o:hr="t" fillcolor="#a0a0a0" stroked="f"/>
        </w:pict>
      </w:r>
    </w:p>
    <w:p w14:paraId="0BDA02B1" w14:textId="60118573" w:rsidR="00147BD1" w:rsidRPr="00147BD1" w:rsidRDefault="00147BD1" w:rsidP="00147BD1">
      <w:pPr>
        <w:rPr>
          <w:b/>
          <w:bCs/>
          <w:lang w:val="en-IN"/>
        </w:rPr>
      </w:pPr>
      <w:r w:rsidRPr="00147BD1">
        <w:rPr>
          <w:b/>
          <w:bCs/>
          <w:lang w:val="en-IN"/>
        </w:rPr>
        <w:t xml:space="preserve"> Cloud Logging with Google Sheets</w:t>
      </w:r>
    </w:p>
    <w:p w14:paraId="45A5E949" w14:textId="77777777" w:rsidR="00147BD1" w:rsidRPr="00147BD1" w:rsidRDefault="00147BD1" w:rsidP="00147BD1">
      <w:pPr>
        <w:rPr>
          <w:lang w:val="en-IN"/>
        </w:rPr>
      </w:pPr>
      <w:r w:rsidRPr="00147BD1">
        <w:rPr>
          <w:lang w:val="en-IN"/>
        </w:rPr>
        <w:lastRenderedPageBreak/>
        <w:t>Enabled Google Sheets API using a service account (dt-</w:t>
      </w:r>
      <w:proofErr w:type="spellStart"/>
      <w:proofErr w:type="gramStart"/>
      <w:r w:rsidRPr="00147BD1">
        <w:rPr>
          <w:lang w:val="en-IN"/>
        </w:rPr>
        <w:t>iiitb.json</w:t>
      </w:r>
      <w:proofErr w:type="spellEnd"/>
      <w:proofErr w:type="gramEnd"/>
      <w:r w:rsidRPr="00147BD1">
        <w:rPr>
          <w:lang w:val="en-IN"/>
        </w:rPr>
        <w:t>), linked to:</w:t>
      </w:r>
    </w:p>
    <w:p w14:paraId="08F37D13" w14:textId="77777777" w:rsidR="00147BD1" w:rsidRPr="00147BD1" w:rsidRDefault="00147BD1" w:rsidP="00147BD1">
      <w:pPr>
        <w:numPr>
          <w:ilvl w:val="0"/>
          <w:numId w:val="29"/>
        </w:numPr>
        <w:rPr>
          <w:lang w:val="en-IN"/>
        </w:rPr>
      </w:pPr>
      <w:r w:rsidRPr="00147BD1">
        <w:rPr>
          <w:lang w:val="en-IN"/>
        </w:rPr>
        <w:t>Sheet: Campus water logs</w:t>
      </w:r>
    </w:p>
    <w:p w14:paraId="0011F66E" w14:textId="77777777" w:rsidR="00147BD1" w:rsidRPr="00147BD1" w:rsidRDefault="00147BD1" w:rsidP="00147BD1">
      <w:pPr>
        <w:numPr>
          <w:ilvl w:val="0"/>
          <w:numId w:val="29"/>
        </w:numPr>
        <w:rPr>
          <w:lang w:val="en-IN"/>
        </w:rPr>
      </w:pPr>
      <w:r w:rsidRPr="00147BD1">
        <w:rPr>
          <w:lang w:val="en-IN"/>
        </w:rPr>
        <w:t>Worksheet: Logs</w:t>
      </w:r>
    </w:p>
    <w:p w14:paraId="4C279A19" w14:textId="77777777" w:rsidR="00147BD1" w:rsidRPr="00147BD1" w:rsidRDefault="00147BD1" w:rsidP="00147BD1">
      <w:pPr>
        <w:rPr>
          <w:lang w:val="en-IN"/>
        </w:rPr>
      </w:pPr>
      <w:r w:rsidRPr="00147BD1">
        <w:rPr>
          <w:lang w:val="en-IN"/>
        </w:rPr>
        <w:t>Logs updated on:</w:t>
      </w:r>
    </w:p>
    <w:p w14:paraId="264F9D82" w14:textId="77777777" w:rsidR="00147BD1" w:rsidRPr="00147BD1" w:rsidRDefault="00147BD1" w:rsidP="00147BD1">
      <w:pPr>
        <w:numPr>
          <w:ilvl w:val="0"/>
          <w:numId w:val="30"/>
        </w:numPr>
        <w:rPr>
          <w:lang w:val="en-IN"/>
        </w:rPr>
      </w:pPr>
      <w:r w:rsidRPr="00147BD1">
        <w:rPr>
          <w:lang w:val="en-IN"/>
        </w:rPr>
        <w:t>Every leak detected</w:t>
      </w:r>
    </w:p>
    <w:p w14:paraId="575A3EF8" w14:textId="77777777" w:rsidR="00147BD1" w:rsidRPr="00147BD1" w:rsidRDefault="00147BD1" w:rsidP="00147BD1">
      <w:pPr>
        <w:numPr>
          <w:ilvl w:val="0"/>
          <w:numId w:val="30"/>
        </w:numPr>
        <w:rPr>
          <w:lang w:val="en-IN"/>
        </w:rPr>
      </w:pPr>
      <w:r w:rsidRPr="00147BD1">
        <w:rPr>
          <w:lang w:val="en-IN"/>
        </w:rPr>
        <w:t>Valve toggled</w:t>
      </w:r>
    </w:p>
    <w:p w14:paraId="3C2E9985" w14:textId="77777777" w:rsidR="00147BD1" w:rsidRPr="00147BD1" w:rsidRDefault="00147BD1" w:rsidP="00147BD1">
      <w:pPr>
        <w:numPr>
          <w:ilvl w:val="0"/>
          <w:numId w:val="30"/>
        </w:numPr>
        <w:rPr>
          <w:lang w:val="en-IN"/>
        </w:rPr>
      </w:pPr>
      <w:r w:rsidRPr="00147BD1">
        <w:rPr>
          <w:lang w:val="en-IN"/>
        </w:rPr>
        <w:t>Anomaly spike</w:t>
      </w:r>
    </w:p>
    <w:p w14:paraId="62C44C98" w14:textId="77777777" w:rsidR="00147BD1" w:rsidRPr="00147BD1" w:rsidRDefault="00147BD1" w:rsidP="00147BD1">
      <w:pPr>
        <w:rPr>
          <w:lang w:val="en-IN"/>
        </w:rPr>
      </w:pPr>
      <w:r w:rsidRPr="00147BD1">
        <w:rPr>
          <w:lang w:val="en-IN"/>
        </w:rPr>
        <w:t>Used:</w:t>
      </w:r>
    </w:p>
    <w:p w14:paraId="1FBB55C9" w14:textId="77777777" w:rsidR="00147BD1" w:rsidRPr="00147BD1" w:rsidRDefault="00147BD1" w:rsidP="00147BD1">
      <w:pPr>
        <w:rPr>
          <w:lang w:val="en-IN"/>
        </w:rPr>
      </w:pPr>
      <w:r w:rsidRPr="00147BD1">
        <w:rPr>
          <w:lang w:val="en-IN"/>
        </w:rPr>
        <w:t>python</w:t>
      </w:r>
    </w:p>
    <w:p w14:paraId="70D6CF71" w14:textId="77777777" w:rsidR="00147BD1" w:rsidRPr="00147BD1" w:rsidRDefault="00147BD1" w:rsidP="00147BD1">
      <w:pPr>
        <w:rPr>
          <w:lang w:val="en-IN"/>
        </w:rPr>
      </w:pPr>
      <w:proofErr w:type="spellStart"/>
      <w:r w:rsidRPr="00147BD1">
        <w:rPr>
          <w:lang w:val="en-IN"/>
        </w:rPr>
        <w:t>CopyEdit</w:t>
      </w:r>
      <w:proofErr w:type="spellEnd"/>
    </w:p>
    <w:p w14:paraId="7BE11091" w14:textId="77777777" w:rsidR="00147BD1" w:rsidRPr="00147BD1" w:rsidRDefault="00147BD1" w:rsidP="00147BD1">
      <w:pPr>
        <w:rPr>
          <w:lang w:val="en-IN"/>
        </w:rPr>
      </w:pPr>
      <w:r w:rsidRPr="00147BD1">
        <w:rPr>
          <w:lang w:val="en-IN"/>
        </w:rPr>
        <w:t xml:space="preserve">import </w:t>
      </w:r>
      <w:proofErr w:type="spellStart"/>
      <w:r w:rsidRPr="00147BD1">
        <w:rPr>
          <w:lang w:val="en-IN"/>
        </w:rPr>
        <w:t>gspread</w:t>
      </w:r>
      <w:proofErr w:type="spellEnd"/>
    </w:p>
    <w:p w14:paraId="044587E3" w14:textId="77777777" w:rsidR="00147BD1" w:rsidRPr="00147BD1" w:rsidRDefault="00147BD1" w:rsidP="00147BD1">
      <w:pPr>
        <w:rPr>
          <w:lang w:val="en-IN"/>
        </w:rPr>
      </w:pPr>
      <w:r w:rsidRPr="00147BD1">
        <w:rPr>
          <w:lang w:val="en-IN"/>
        </w:rPr>
        <w:t xml:space="preserve">from oauth2client.service_account import </w:t>
      </w:r>
      <w:proofErr w:type="spellStart"/>
      <w:r w:rsidRPr="00147BD1">
        <w:rPr>
          <w:lang w:val="en-IN"/>
        </w:rPr>
        <w:t>ServiceAccountCredentials</w:t>
      </w:r>
      <w:proofErr w:type="spellEnd"/>
    </w:p>
    <w:p w14:paraId="7A7AB0A8" w14:textId="08A94039" w:rsidR="00147BD1" w:rsidRPr="00147BD1" w:rsidRDefault="00147BD1" w:rsidP="00147BD1">
      <w:pPr>
        <w:rPr>
          <w:lang w:val="en-IN"/>
        </w:rPr>
      </w:pPr>
      <w:r w:rsidRPr="00147BD1">
        <w:rPr>
          <w:lang w:val="en-IN"/>
        </w:rPr>
        <w:t>Added audit logs for all alerts</w:t>
      </w:r>
    </w:p>
    <w:p w14:paraId="4FD808C7" w14:textId="77777777" w:rsidR="00147BD1" w:rsidRPr="00147BD1" w:rsidRDefault="00147BD1" w:rsidP="00147BD1">
      <w:pPr>
        <w:rPr>
          <w:lang w:val="en-IN"/>
        </w:rPr>
      </w:pPr>
      <w:r w:rsidRPr="00147BD1">
        <w:rPr>
          <w:lang w:val="en-IN"/>
        </w:rPr>
        <w:pict w14:anchorId="2C703606">
          <v:rect id="_x0000_i1130" style="width:0;height:1.5pt" o:hralign="center" o:hrstd="t" o:hr="t" fillcolor="#a0a0a0" stroked="f"/>
        </w:pict>
      </w:r>
    </w:p>
    <w:p w14:paraId="2DD59BED" w14:textId="3CCD24FB" w:rsidR="00147BD1" w:rsidRPr="00147BD1" w:rsidRDefault="00147BD1" w:rsidP="00147BD1">
      <w:pPr>
        <w:rPr>
          <w:b/>
          <w:bCs/>
          <w:lang w:val="en-IN"/>
        </w:rPr>
      </w:pPr>
      <w:r w:rsidRPr="00147BD1">
        <w:rPr>
          <w:b/>
          <w:bCs/>
          <w:lang w:val="en-IN"/>
        </w:rPr>
        <w:t>Admin Login Mode</w:t>
      </w:r>
    </w:p>
    <w:p w14:paraId="76CBA092" w14:textId="77777777" w:rsidR="00147BD1" w:rsidRPr="00147BD1" w:rsidRDefault="00147BD1" w:rsidP="00147BD1">
      <w:pPr>
        <w:rPr>
          <w:lang w:val="en-IN"/>
        </w:rPr>
      </w:pPr>
      <w:r w:rsidRPr="00147BD1">
        <w:rPr>
          <w:lang w:val="en-IN"/>
        </w:rPr>
        <w:t xml:space="preserve">Used </w:t>
      </w:r>
      <w:proofErr w:type="spellStart"/>
      <w:proofErr w:type="gramStart"/>
      <w:r w:rsidRPr="00147BD1">
        <w:rPr>
          <w:lang w:val="en-IN"/>
        </w:rPr>
        <w:t>st.session</w:t>
      </w:r>
      <w:proofErr w:type="gramEnd"/>
      <w:r w:rsidRPr="00147BD1">
        <w:rPr>
          <w:lang w:val="en-IN"/>
        </w:rPr>
        <w:t>_state</w:t>
      </w:r>
      <w:proofErr w:type="spellEnd"/>
      <w:r w:rsidRPr="00147BD1">
        <w:rPr>
          <w:lang w:val="en-IN"/>
        </w:rPr>
        <w:t xml:space="preserve"> and </w:t>
      </w:r>
      <w:proofErr w:type="spellStart"/>
      <w:r w:rsidRPr="00147BD1">
        <w:rPr>
          <w:lang w:val="en-IN"/>
        </w:rPr>
        <w:t>st.text_input</w:t>
      </w:r>
      <w:proofErr w:type="spellEnd"/>
      <w:r w:rsidRPr="00147BD1">
        <w:rPr>
          <w:lang w:val="en-IN"/>
        </w:rPr>
        <w:t xml:space="preserve"> with password masking:</w:t>
      </w:r>
    </w:p>
    <w:p w14:paraId="7CDBFA32" w14:textId="77777777" w:rsidR="00147BD1" w:rsidRPr="00147BD1" w:rsidRDefault="00147BD1" w:rsidP="00147BD1">
      <w:pPr>
        <w:numPr>
          <w:ilvl w:val="0"/>
          <w:numId w:val="31"/>
        </w:numPr>
        <w:rPr>
          <w:lang w:val="en-IN"/>
        </w:rPr>
      </w:pPr>
      <w:r w:rsidRPr="00147BD1">
        <w:rPr>
          <w:lang w:val="en-IN"/>
        </w:rPr>
        <w:t>Normal mode: viewer</w:t>
      </w:r>
    </w:p>
    <w:p w14:paraId="1E1A456E" w14:textId="77777777" w:rsidR="00147BD1" w:rsidRPr="00147BD1" w:rsidRDefault="00147BD1" w:rsidP="00147BD1">
      <w:pPr>
        <w:numPr>
          <w:ilvl w:val="0"/>
          <w:numId w:val="31"/>
        </w:numPr>
        <w:rPr>
          <w:lang w:val="en-IN"/>
        </w:rPr>
      </w:pPr>
      <w:r w:rsidRPr="00147BD1">
        <w:rPr>
          <w:lang w:val="en-IN"/>
        </w:rPr>
        <w:t>Admin mode: controls, leak logs, toggle buttons</w:t>
      </w:r>
    </w:p>
    <w:p w14:paraId="70E64AC6" w14:textId="77777777" w:rsidR="00147BD1" w:rsidRPr="00147BD1" w:rsidRDefault="00147BD1" w:rsidP="00147BD1">
      <w:pPr>
        <w:rPr>
          <w:lang w:val="en-IN"/>
        </w:rPr>
      </w:pPr>
      <w:r w:rsidRPr="00147BD1">
        <w:rPr>
          <w:lang w:val="en-IN"/>
        </w:rPr>
        <w:t xml:space="preserve">Also changed layout based on </w:t>
      </w:r>
      <w:proofErr w:type="spellStart"/>
      <w:r w:rsidRPr="00147BD1">
        <w:rPr>
          <w:lang w:val="en-IN"/>
        </w:rPr>
        <w:t>admin_logged_in</w:t>
      </w:r>
      <w:proofErr w:type="spellEnd"/>
      <w:r w:rsidRPr="00147BD1">
        <w:rPr>
          <w:lang w:val="en-IN"/>
        </w:rPr>
        <w:t xml:space="preserve"> flag.</w:t>
      </w:r>
    </w:p>
    <w:p w14:paraId="4DCF8883" w14:textId="77777777" w:rsidR="00147BD1" w:rsidRPr="00147BD1" w:rsidRDefault="00147BD1" w:rsidP="00147BD1">
      <w:pPr>
        <w:rPr>
          <w:lang w:val="en-IN"/>
        </w:rPr>
      </w:pPr>
      <w:r w:rsidRPr="00147BD1">
        <w:rPr>
          <w:lang w:val="en-IN"/>
        </w:rPr>
        <w:pict w14:anchorId="67D54B49">
          <v:rect id="_x0000_i1131" style="width:0;height:1.5pt" o:hralign="center" o:hrstd="t" o:hr="t" fillcolor="#a0a0a0" stroked="f"/>
        </w:pict>
      </w:r>
    </w:p>
    <w:p w14:paraId="2DB4E9B9" w14:textId="68FC6E63" w:rsidR="00147BD1" w:rsidRPr="00147BD1" w:rsidRDefault="00147BD1" w:rsidP="00147BD1">
      <w:pPr>
        <w:rPr>
          <w:b/>
          <w:bCs/>
          <w:lang w:val="en-IN"/>
        </w:rPr>
      </w:pPr>
      <w:r w:rsidRPr="00147BD1">
        <w:rPr>
          <w:b/>
          <w:bCs/>
          <w:lang w:val="en-IN"/>
        </w:rPr>
        <w:t xml:space="preserve"> Simulations: Anomaly, Leak, Clog, Attack</w:t>
      </w:r>
    </w:p>
    <w:p w14:paraId="107739C6" w14:textId="3723AD99" w:rsidR="00147BD1" w:rsidRPr="00147BD1" w:rsidRDefault="00147BD1" w:rsidP="00147BD1">
      <w:pPr>
        <w:rPr>
          <w:lang w:val="en-IN"/>
        </w:rPr>
      </w:pPr>
      <w:r w:rsidRPr="00147BD1">
        <w:rPr>
          <w:lang w:val="en-IN"/>
        </w:rPr>
        <w:t>major addition. As per instructions:</w:t>
      </w:r>
    </w:p>
    <w:p w14:paraId="48F0130E" w14:textId="77777777" w:rsidR="00147BD1" w:rsidRPr="00147BD1" w:rsidRDefault="00147BD1" w:rsidP="00147BD1">
      <w:pPr>
        <w:rPr>
          <w:b/>
          <w:bCs/>
          <w:lang w:val="en-IN"/>
        </w:rPr>
      </w:pPr>
      <w:r w:rsidRPr="00147BD1">
        <w:rPr>
          <w:b/>
          <w:bCs/>
          <w:lang w:val="en-IN"/>
        </w:rPr>
        <w:t>Specs:</w:t>
      </w:r>
    </w:p>
    <w:p w14:paraId="3D17EDC8" w14:textId="77777777" w:rsidR="00147BD1" w:rsidRPr="00147BD1" w:rsidRDefault="00147BD1" w:rsidP="00147BD1">
      <w:pPr>
        <w:numPr>
          <w:ilvl w:val="0"/>
          <w:numId w:val="32"/>
        </w:numPr>
        <w:rPr>
          <w:lang w:val="en-IN"/>
        </w:rPr>
      </w:pPr>
      <w:r w:rsidRPr="00147BD1">
        <w:rPr>
          <w:lang w:val="en-IN"/>
        </w:rPr>
        <w:t>Leak simulator: random abnormal flow for building</w:t>
      </w:r>
    </w:p>
    <w:p w14:paraId="5A09E87F" w14:textId="77777777" w:rsidR="00147BD1" w:rsidRPr="00147BD1" w:rsidRDefault="00147BD1" w:rsidP="00147BD1">
      <w:pPr>
        <w:numPr>
          <w:ilvl w:val="0"/>
          <w:numId w:val="32"/>
        </w:numPr>
        <w:rPr>
          <w:lang w:val="en-IN"/>
        </w:rPr>
      </w:pPr>
      <w:r w:rsidRPr="00147BD1">
        <w:rPr>
          <w:lang w:val="en-IN"/>
        </w:rPr>
        <w:t>Clog simulator: gradual reduction in flow</w:t>
      </w:r>
    </w:p>
    <w:p w14:paraId="49293DFB" w14:textId="77777777" w:rsidR="00147BD1" w:rsidRPr="00147BD1" w:rsidRDefault="00147BD1" w:rsidP="00147BD1">
      <w:pPr>
        <w:numPr>
          <w:ilvl w:val="0"/>
          <w:numId w:val="32"/>
        </w:numPr>
        <w:rPr>
          <w:lang w:val="en-IN"/>
        </w:rPr>
      </w:pPr>
      <w:r w:rsidRPr="00147BD1">
        <w:rPr>
          <w:lang w:val="en-IN"/>
        </w:rPr>
        <w:t>Attack simulator: tampering packet logs</w:t>
      </w:r>
    </w:p>
    <w:p w14:paraId="4E3BAAF6" w14:textId="77777777" w:rsidR="00147BD1" w:rsidRPr="00147BD1" w:rsidRDefault="00147BD1" w:rsidP="00147BD1">
      <w:pPr>
        <w:rPr>
          <w:b/>
          <w:bCs/>
          <w:lang w:val="en-IN"/>
        </w:rPr>
      </w:pPr>
      <w:r w:rsidRPr="00147BD1">
        <w:rPr>
          <w:b/>
          <w:bCs/>
          <w:lang w:val="en-IN"/>
        </w:rPr>
        <w:lastRenderedPageBreak/>
        <w:t>Design:</w:t>
      </w:r>
    </w:p>
    <w:p w14:paraId="621A84F8" w14:textId="6EC7940E" w:rsidR="00147BD1" w:rsidRPr="00147BD1" w:rsidRDefault="00147BD1" w:rsidP="00147BD1">
      <w:pPr>
        <w:numPr>
          <w:ilvl w:val="0"/>
          <w:numId w:val="33"/>
        </w:numPr>
        <w:rPr>
          <w:lang w:val="en-IN"/>
        </w:rPr>
      </w:pPr>
      <w:r w:rsidRPr="00147BD1">
        <w:rPr>
          <w:lang w:val="en-IN"/>
        </w:rPr>
        <w:t xml:space="preserve">Use </w:t>
      </w:r>
      <w:proofErr w:type="spellStart"/>
      <w:r w:rsidRPr="00147BD1">
        <w:rPr>
          <w:lang w:val="en-IN"/>
        </w:rPr>
        <w:t>tshark</w:t>
      </w:r>
      <w:proofErr w:type="spellEnd"/>
      <w:r w:rsidRPr="00147BD1">
        <w:rPr>
          <w:lang w:val="en-IN"/>
        </w:rPr>
        <w:t xml:space="preserve"> for raw packet data emulation</w:t>
      </w:r>
    </w:p>
    <w:p w14:paraId="2E6C039F" w14:textId="7987D63E" w:rsidR="00147BD1" w:rsidRPr="00147BD1" w:rsidRDefault="00147BD1" w:rsidP="00147BD1">
      <w:pPr>
        <w:numPr>
          <w:ilvl w:val="0"/>
          <w:numId w:val="33"/>
        </w:numPr>
        <w:rPr>
          <w:lang w:val="en-IN"/>
        </w:rPr>
      </w:pPr>
      <w:r w:rsidRPr="00147BD1">
        <w:rPr>
          <w:lang w:val="en-IN"/>
        </w:rPr>
        <w:t>Simulate logs by modifying r (reading) values</w:t>
      </w:r>
    </w:p>
    <w:p w14:paraId="00D3C953" w14:textId="1E3EEC33" w:rsidR="00147BD1" w:rsidRPr="00147BD1" w:rsidRDefault="00147BD1" w:rsidP="00147BD1">
      <w:pPr>
        <w:numPr>
          <w:ilvl w:val="0"/>
          <w:numId w:val="33"/>
        </w:numPr>
        <w:rPr>
          <w:lang w:val="en-IN"/>
        </w:rPr>
      </w:pPr>
      <w:r w:rsidRPr="00147BD1">
        <w:rPr>
          <w:lang w:val="en-IN"/>
        </w:rPr>
        <w:t>Inject anomalies via custom function</w:t>
      </w:r>
    </w:p>
    <w:p w14:paraId="57DF3178" w14:textId="430F4364" w:rsidR="00147BD1" w:rsidRPr="00147BD1" w:rsidRDefault="00147BD1" w:rsidP="00147BD1">
      <w:pPr>
        <w:numPr>
          <w:ilvl w:val="0"/>
          <w:numId w:val="33"/>
        </w:numPr>
        <w:rPr>
          <w:lang w:val="en-IN"/>
        </w:rPr>
      </w:pPr>
      <w:r w:rsidRPr="00147BD1">
        <w:rPr>
          <w:lang w:val="en-IN"/>
        </w:rPr>
        <w:t>Timestamp all injected events</w:t>
      </w:r>
    </w:p>
    <w:p w14:paraId="2879AAE7" w14:textId="58566FF1" w:rsidR="00147BD1" w:rsidRPr="00147BD1" w:rsidRDefault="00147BD1" w:rsidP="00147BD1">
      <w:pPr>
        <w:rPr>
          <w:lang w:val="en-IN"/>
        </w:rPr>
      </w:pPr>
      <w:r w:rsidRPr="00147BD1">
        <w:rPr>
          <w:lang w:val="en-IN"/>
        </w:rPr>
        <w:t>Create</w:t>
      </w:r>
      <w:r>
        <w:rPr>
          <w:lang w:val="en-IN"/>
        </w:rPr>
        <w:t xml:space="preserve"> </w:t>
      </w:r>
      <w:r w:rsidRPr="00147BD1">
        <w:rPr>
          <w:lang w:val="en-IN"/>
        </w:rPr>
        <w:t>simulator.py with CLI options</w:t>
      </w:r>
    </w:p>
    <w:p w14:paraId="5E9E2AD8" w14:textId="77777777" w:rsidR="00147BD1" w:rsidRPr="00147BD1" w:rsidRDefault="00147BD1" w:rsidP="00147BD1">
      <w:pPr>
        <w:rPr>
          <w:lang w:val="en-IN"/>
        </w:rPr>
      </w:pPr>
      <w:r w:rsidRPr="00147BD1">
        <w:rPr>
          <w:lang w:val="en-IN"/>
        </w:rPr>
        <w:pict w14:anchorId="7CB617D1">
          <v:rect id="_x0000_i1132" style="width:0;height:1.5pt" o:hralign="center" o:hrstd="t" o:hr="t" fillcolor="#a0a0a0" stroked="f"/>
        </w:pict>
      </w:r>
    </w:p>
    <w:p w14:paraId="74DE92E2" w14:textId="612262D9" w:rsidR="00147BD1" w:rsidRPr="00147BD1" w:rsidRDefault="00147BD1" w:rsidP="00147BD1">
      <w:pPr>
        <w:rPr>
          <w:b/>
          <w:bCs/>
          <w:lang w:val="en-IN"/>
        </w:rPr>
      </w:pPr>
      <w:r w:rsidRPr="00147BD1">
        <w:rPr>
          <w:b/>
          <w:bCs/>
          <w:lang w:val="en-IN"/>
        </w:rPr>
        <w:t>Enhanced Dashboard UI</w:t>
      </w:r>
    </w:p>
    <w:p w14:paraId="19B5CFF4" w14:textId="77777777" w:rsidR="00147BD1" w:rsidRPr="00147BD1" w:rsidRDefault="00147BD1" w:rsidP="00147BD1">
      <w:pPr>
        <w:rPr>
          <w:lang w:val="en-IN"/>
        </w:rPr>
      </w:pPr>
      <w:r w:rsidRPr="00147BD1">
        <w:rPr>
          <w:lang w:val="en-IN"/>
        </w:rPr>
        <w:t>Integrated everything into one enhanced_dashboard.py:</w:t>
      </w:r>
    </w:p>
    <w:p w14:paraId="6EF79430" w14:textId="77777777" w:rsidR="00147BD1" w:rsidRPr="00147BD1" w:rsidRDefault="00147BD1" w:rsidP="00147BD1">
      <w:pPr>
        <w:numPr>
          <w:ilvl w:val="0"/>
          <w:numId w:val="34"/>
        </w:numPr>
        <w:rPr>
          <w:lang w:val="en-IN"/>
        </w:rPr>
      </w:pPr>
      <w:r w:rsidRPr="00147BD1">
        <w:rPr>
          <w:lang w:val="en-IN"/>
        </w:rPr>
        <w:t>Title + login</w:t>
      </w:r>
    </w:p>
    <w:p w14:paraId="2AFCD965" w14:textId="77777777" w:rsidR="00147BD1" w:rsidRPr="00147BD1" w:rsidRDefault="00147BD1" w:rsidP="00147BD1">
      <w:pPr>
        <w:numPr>
          <w:ilvl w:val="0"/>
          <w:numId w:val="34"/>
        </w:numPr>
        <w:rPr>
          <w:lang w:val="en-IN"/>
        </w:rPr>
      </w:pPr>
      <w:r w:rsidRPr="00147BD1">
        <w:rPr>
          <w:lang w:val="en-IN"/>
        </w:rPr>
        <w:t>Full deployment map on top</w:t>
      </w:r>
    </w:p>
    <w:p w14:paraId="412CB728" w14:textId="77777777" w:rsidR="00147BD1" w:rsidRPr="00147BD1" w:rsidRDefault="00147BD1" w:rsidP="00147BD1">
      <w:pPr>
        <w:numPr>
          <w:ilvl w:val="0"/>
          <w:numId w:val="34"/>
        </w:numPr>
        <w:rPr>
          <w:lang w:val="en-IN"/>
        </w:rPr>
      </w:pPr>
      <w:r w:rsidRPr="00147BD1">
        <w:rPr>
          <w:lang w:val="en-IN"/>
        </w:rPr>
        <w:t>Hourly readings drawn near meter (24x)</w:t>
      </w:r>
    </w:p>
    <w:p w14:paraId="6B7B4D99" w14:textId="77777777" w:rsidR="00147BD1" w:rsidRPr="00147BD1" w:rsidRDefault="00147BD1" w:rsidP="00147BD1">
      <w:pPr>
        <w:numPr>
          <w:ilvl w:val="0"/>
          <w:numId w:val="34"/>
        </w:numPr>
        <w:rPr>
          <w:lang w:val="en-IN"/>
        </w:rPr>
      </w:pPr>
      <w:r w:rsidRPr="00147BD1">
        <w:rPr>
          <w:lang w:val="en-IN"/>
        </w:rPr>
        <w:t>Leak = red marker</w:t>
      </w:r>
    </w:p>
    <w:p w14:paraId="745CDF24" w14:textId="77777777" w:rsidR="00147BD1" w:rsidRPr="00147BD1" w:rsidRDefault="00147BD1" w:rsidP="00147BD1">
      <w:pPr>
        <w:numPr>
          <w:ilvl w:val="0"/>
          <w:numId w:val="34"/>
        </w:numPr>
        <w:rPr>
          <w:lang w:val="en-IN"/>
        </w:rPr>
      </w:pPr>
      <w:r w:rsidRPr="00147BD1">
        <w:rPr>
          <w:lang w:val="en-IN"/>
        </w:rPr>
        <w:t>Click = show line chart + valve toggle</w:t>
      </w:r>
    </w:p>
    <w:p w14:paraId="29E94BF6" w14:textId="77777777" w:rsidR="00147BD1" w:rsidRPr="00147BD1" w:rsidRDefault="00147BD1" w:rsidP="00147BD1">
      <w:pPr>
        <w:numPr>
          <w:ilvl w:val="0"/>
          <w:numId w:val="34"/>
        </w:numPr>
        <w:rPr>
          <w:lang w:val="en-IN"/>
        </w:rPr>
      </w:pPr>
      <w:r w:rsidRPr="00147BD1">
        <w:rPr>
          <w:lang w:val="en-IN"/>
        </w:rPr>
        <w:t>Sidebar filters</w:t>
      </w:r>
    </w:p>
    <w:p w14:paraId="7613D4C9" w14:textId="77777777" w:rsidR="00147BD1" w:rsidRPr="00147BD1" w:rsidRDefault="00147BD1" w:rsidP="00147BD1">
      <w:pPr>
        <w:numPr>
          <w:ilvl w:val="0"/>
          <w:numId w:val="34"/>
        </w:numPr>
        <w:rPr>
          <w:lang w:val="en-IN"/>
        </w:rPr>
      </w:pPr>
      <w:r w:rsidRPr="00147BD1">
        <w:rPr>
          <w:lang w:val="en-IN"/>
        </w:rPr>
        <w:t>Admin-only: simulate valve close, alerts</w:t>
      </w:r>
    </w:p>
    <w:p w14:paraId="71D71A9A" w14:textId="77777777" w:rsidR="00147BD1" w:rsidRPr="00147BD1" w:rsidRDefault="00147BD1" w:rsidP="00147BD1">
      <w:pPr>
        <w:numPr>
          <w:ilvl w:val="0"/>
          <w:numId w:val="34"/>
        </w:numPr>
        <w:rPr>
          <w:lang w:val="en-IN"/>
        </w:rPr>
      </w:pPr>
      <w:r w:rsidRPr="00147BD1">
        <w:rPr>
          <w:lang w:val="en-IN"/>
        </w:rPr>
        <w:t>Demand forecast</w:t>
      </w:r>
    </w:p>
    <w:p w14:paraId="64248240" w14:textId="77777777" w:rsidR="00147BD1" w:rsidRPr="00147BD1" w:rsidRDefault="00147BD1" w:rsidP="00147BD1">
      <w:pPr>
        <w:numPr>
          <w:ilvl w:val="0"/>
          <w:numId w:val="34"/>
        </w:numPr>
        <w:rPr>
          <w:lang w:val="en-IN"/>
        </w:rPr>
      </w:pPr>
      <w:r w:rsidRPr="00147BD1">
        <w:rPr>
          <w:lang w:val="en-IN"/>
        </w:rPr>
        <w:t>Leak logs</w:t>
      </w:r>
    </w:p>
    <w:p w14:paraId="67A5B846" w14:textId="77777777" w:rsidR="00147BD1" w:rsidRPr="00147BD1" w:rsidRDefault="00147BD1" w:rsidP="00147BD1">
      <w:pPr>
        <w:rPr>
          <w:lang w:val="en-IN"/>
        </w:rPr>
      </w:pPr>
      <w:r w:rsidRPr="00147BD1">
        <w:rPr>
          <w:lang w:val="en-IN"/>
        </w:rPr>
        <w:t>Also used icons, spacing, full-width layout, and light/dark compatibility.</w:t>
      </w:r>
    </w:p>
    <w:p w14:paraId="5B9B4C44" w14:textId="4C719185" w:rsidR="00147BD1" w:rsidRPr="00147BD1" w:rsidRDefault="00147BD1" w:rsidP="00147BD1">
      <w:pPr>
        <w:rPr>
          <w:lang w:val="en-IN"/>
        </w:rPr>
      </w:pPr>
      <w:r w:rsidRPr="00147BD1">
        <w:rPr>
          <w:lang w:val="en-IN"/>
        </w:rPr>
        <w:t xml:space="preserve"> </w:t>
      </w:r>
    </w:p>
    <w:p w14:paraId="6FC9A9B0" w14:textId="77777777" w:rsidR="00147BD1" w:rsidRPr="00147BD1" w:rsidRDefault="00147BD1" w:rsidP="00147BD1">
      <w:pPr>
        <w:rPr>
          <w:lang w:val="en-IN"/>
        </w:rPr>
      </w:pPr>
      <w:r w:rsidRPr="00147BD1">
        <w:rPr>
          <w:lang w:val="en-IN"/>
        </w:rPr>
        <w:pict w14:anchorId="70BCA722">
          <v:rect id="_x0000_i1133" style="width:0;height:1.5pt" o:hralign="center" o:hrstd="t" o:hr="t" fillcolor="#a0a0a0" stroked="f"/>
        </w:pict>
      </w:r>
    </w:p>
    <w:p w14:paraId="267FAEBD" w14:textId="42CA2722" w:rsidR="00147BD1" w:rsidRPr="00147BD1" w:rsidRDefault="00147BD1" w:rsidP="00147BD1">
      <w:pPr>
        <w:rPr>
          <w:b/>
          <w:bCs/>
          <w:lang w:val="en-IN"/>
        </w:rPr>
      </w:pPr>
      <w:r w:rsidRPr="00147BD1">
        <w:rPr>
          <w:b/>
          <w:bCs/>
          <w:lang w:val="en-IN"/>
        </w:rPr>
        <w:t xml:space="preserve"> Functional &amp; Performance Testing</w:t>
      </w:r>
    </w:p>
    <w:p w14:paraId="0B5F4E6C" w14:textId="77777777" w:rsidR="00147BD1" w:rsidRPr="00147BD1" w:rsidRDefault="00147BD1" w:rsidP="00147BD1">
      <w:pPr>
        <w:rPr>
          <w:lang w:val="en-IN"/>
        </w:rPr>
      </w:pPr>
      <w:r w:rsidRPr="00147BD1">
        <w:rPr>
          <w:lang w:val="en-IN"/>
        </w:rPr>
        <w:t>Functional:</w:t>
      </w:r>
    </w:p>
    <w:p w14:paraId="62503CD4" w14:textId="77777777" w:rsidR="00147BD1" w:rsidRPr="00147BD1" w:rsidRDefault="00147BD1" w:rsidP="00147BD1">
      <w:pPr>
        <w:numPr>
          <w:ilvl w:val="0"/>
          <w:numId w:val="35"/>
        </w:numPr>
        <w:rPr>
          <w:lang w:val="en-IN"/>
        </w:rPr>
      </w:pPr>
      <w:r w:rsidRPr="00147BD1">
        <w:rPr>
          <w:lang w:val="en-IN"/>
        </w:rPr>
        <w:t>Leak detection tested with real + simulated data</w:t>
      </w:r>
    </w:p>
    <w:p w14:paraId="3B3A88AD" w14:textId="77777777" w:rsidR="00147BD1" w:rsidRPr="00147BD1" w:rsidRDefault="00147BD1" w:rsidP="00147BD1">
      <w:pPr>
        <w:numPr>
          <w:ilvl w:val="0"/>
          <w:numId w:val="35"/>
        </w:numPr>
        <w:rPr>
          <w:lang w:val="en-IN"/>
        </w:rPr>
      </w:pPr>
      <w:r w:rsidRPr="00147BD1">
        <w:rPr>
          <w:lang w:val="en-IN"/>
        </w:rPr>
        <w:t>Forecasts matched historical patterns</w:t>
      </w:r>
    </w:p>
    <w:p w14:paraId="4F9A31C2" w14:textId="77777777" w:rsidR="00147BD1" w:rsidRPr="00147BD1" w:rsidRDefault="00147BD1" w:rsidP="00147BD1">
      <w:pPr>
        <w:numPr>
          <w:ilvl w:val="0"/>
          <w:numId w:val="35"/>
        </w:numPr>
        <w:rPr>
          <w:lang w:val="en-IN"/>
        </w:rPr>
      </w:pPr>
      <w:r w:rsidRPr="00147BD1">
        <w:rPr>
          <w:lang w:val="en-IN"/>
        </w:rPr>
        <w:t>Sensor click + valve toggle tested</w:t>
      </w:r>
    </w:p>
    <w:p w14:paraId="4D63251B" w14:textId="77777777" w:rsidR="00147BD1" w:rsidRPr="00147BD1" w:rsidRDefault="00147BD1" w:rsidP="00147BD1">
      <w:pPr>
        <w:rPr>
          <w:lang w:val="en-IN"/>
        </w:rPr>
      </w:pPr>
      <w:r w:rsidRPr="00147BD1">
        <w:rPr>
          <w:lang w:val="en-IN"/>
        </w:rPr>
        <w:lastRenderedPageBreak/>
        <w:pict w14:anchorId="1064A716">
          <v:rect id="_x0000_i1134" style="width:0;height:1.5pt" o:hralign="center" o:hrstd="t" o:hr="t" fillcolor="#a0a0a0" stroked="f"/>
        </w:pict>
      </w:r>
    </w:p>
    <w:p w14:paraId="6F935DC3" w14:textId="63B24AD7" w:rsidR="00147BD1" w:rsidRPr="00147BD1" w:rsidRDefault="00147BD1" w:rsidP="00147BD1">
      <w:pPr>
        <w:rPr>
          <w:b/>
          <w:bCs/>
          <w:lang w:val="en-IN"/>
        </w:rPr>
      </w:pPr>
      <w:r w:rsidRPr="00147BD1">
        <w:rPr>
          <w:b/>
          <w:bCs/>
          <w:lang w:val="en-IN"/>
        </w:rPr>
        <w:t>Entity Diagram, DFD, Use Case, Testing</w:t>
      </w:r>
    </w:p>
    <w:p w14:paraId="038103B2" w14:textId="77777777" w:rsidR="00147BD1" w:rsidRPr="00147BD1" w:rsidRDefault="00147BD1" w:rsidP="00147BD1">
      <w:pPr>
        <w:numPr>
          <w:ilvl w:val="0"/>
          <w:numId w:val="37"/>
        </w:numPr>
        <w:rPr>
          <w:lang w:val="en-IN"/>
        </w:rPr>
      </w:pPr>
      <w:r w:rsidRPr="00147BD1">
        <w:rPr>
          <w:lang w:val="en-IN"/>
        </w:rPr>
        <w:t xml:space="preserve">Prepared system </w:t>
      </w:r>
      <w:r w:rsidRPr="00147BD1">
        <w:rPr>
          <w:b/>
          <w:bCs/>
          <w:lang w:val="en-IN"/>
        </w:rPr>
        <w:t>entity diagram</w:t>
      </w:r>
      <w:r w:rsidRPr="00147BD1">
        <w:rPr>
          <w:lang w:val="en-IN"/>
        </w:rPr>
        <w:t xml:space="preserve"> showing:</w:t>
      </w:r>
    </w:p>
    <w:p w14:paraId="07776EE7" w14:textId="77777777" w:rsidR="00147BD1" w:rsidRPr="00147BD1" w:rsidRDefault="00147BD1" w:rsidP="00147BD1">
      <w:pPr>
        <w:numPr>
          <w:ilvl w:val="1"/>
          <w:numId w:val="37"/>
        </w:numPr>
        <w:rPr>
          <w:lang w:val="en-IN"/>
        </w:rPr>
      </w:pPr>
      <w:r w:rsidRPr="00147BD1">
        <w:rPr>
          <w:lang w:val="en-IN"/>
        </w:rPr>
        <w:t>Sensors → Local Server → Twin (Laptop) → Visualization &amp; Control</w:t>
      </w:r>
    </w:p>
    <w:p w14:paraId="0BE63FFB" w14:textId="77777777" w:rsidR="00147BD1" w:rsidRPr="00147BD1" w:rsidRDefault="00147BD1" w:rsidP="00147BD1">
      <w:pPr>
        <w:numPr>
          <w:ilvl w:val="0"/>
          <w:numId w:val="37"/>
        </w:numPr>
        <w:rPr>
          <w:lang w:val="en-IN"/>
        </w:rPr>
      </w:pPr>
      <w:r w:rsidRPr="00147BD1">
        <w:rPr>
          <w:b/>
          <w:bCs/>
          <w:lang w:val="en-IN"/>
        </w:rPr>
        <w:t>Data Flow Diagram</w:t>
      </w:r>
      <w:r w:rsidRPr="00147BD1">
        <w:rPr>
          <w:lang w:val="en-IN"/>
        </w:rPr>
        <w:t>: multiple levels (raw data → combined → alerts → cloud)</w:t>
      </w:r>
    </w:p>
    <w:p w14:paraId="1B312C2B" w14:textId="77777777" w:rsidR="00147BD1" w:rsidRPr="00147BD1" w:rsidRDefault="00147BD1" w:rsidP="00147BD1">
      <w:pPr>
        <w:numPr>
          <w:ilvl w:val="0"/>
          <w:numId w:val="37"/>
        </w:numPr>
        <w:rPr>
          <w:lang w:val="en-IN"/>
        </w:rPr>
      </w:pPr>
      <w:r w:rsidRPr="00147BD1">
        <w:rPr>
          <w:b/>
          <w:bCs/>
          <w:lang w:val="en-IN"/>
        </w:rPr>
        <w:t>Use Cases</w:t>
      </w:r>
      <w:r w:rsidRPr="00147BD1">
        <w:rPr>
          <w:lang w:val="en-IN"/>
        </w:rPr>
        <w:t>:</w:t>
      </w:r>
    </w:p>
    <w:p w14:paraId="48783900" w14:textId="77777777" w:rsidR="00147BD1" w:rsidRPr="00147BD1" w:rsidRDefault="00147BD1" w:rsidP="00147BD1">
      <w:pPr>
        <w:numPr>
          <w:ilvl w:val="1"/>
          <w:numId w:val="37"/>
        </w:numPr>
        <w:rPr>
          <w:lang w:val="en-IN"/>
        </w:rPr>
      </w:pPr>
      <w:r w:rsidRPr="00147BD1">
        <w:rPr>
          <w:lang w:val="en-IN"/>
        </w:rPr>
        <w:t>View sensor data</w:t>
      </w:r>
    </w:p>
    <w:p w14:paraId="472F8480" w14:textId="77777777" w:rsidR="00147BD1" w:rsidRPr="00147BD1" w:rsidRDefault="00147BD1" w:rsidP="00147BD1">
      <w:pPr>
        <w:numPr>
          <w:ilvl w:val="1"/>
          <w:numId w:val="37"/>
        </w:numPr>
        <w:rPr>
          <w:lang w:val="en-IN"/>
        </w:rPr>
      </w:pPr>
      <w:r w:rsidRPr="00147BD1">
        <w:rPr>
          <w:lang w:val="en-IN"/>
        </w:rPr>
        <w:t>Detect anomaly</w:t>
      </w:r>
    </w:p>
    <w:p w14:paraId="04FAF1A1" w14:textId="77777777" w:rsidR="00147BD1" w:rsidRPr="00147BD1" w:rsidRDefault="00147BD1" w:rsidP="00147BD1">
      <w:pPr>
        <w:numPr>
          <w:ilvl w:val="1"/>
          <w:numId w:val="37"/>
        </w:numPr>
        <w:rPr>
          <w:lang w:val="en-IN"/>
        </w:rPr>
      </w:pPr>
      <w:r w:rsidRPr="00147BD1">
        <w:rPr>
          <w:lang w:val="en-IN"/>
        </w:rPr>
        <w:t>Forecast usage</w:t>
      </w:r>
    </w:p>
    <w:p w14:paraId="2A1459C6" w14:textId="77777777" w:rsidR="00147BD1" w:rsidRPr="00147BD1" w:rsidRDefault="00147BD1" w:rsidP="00147BD1">
      <w:pPr>
        <w:numPr>
          <w:ilvl w:val="1"/>
          <w:numId w:val="37"/>
        </w:numPr>
        <w:rPr>
          <w:lang w:val="en-IN"/>
        </w:rPr>
      </w:pPr>
      <w:r w:rsidRPr="00147BD1">
        <w:rPr>
          <w:lang w:val="en-IN"/>
        </w:rPr>
        <w:t>Admin control</w:t>
      </w:r>
    </w:p>
    <w:p w14:paraId="69C4C1D1" w14:textId="77777777" w:rsidR="00147BD1" w:rsidRPr="00147BD1" w:rsidRDefault="00147BD1" w:rsidP="00147BD1">
      <w:pPr>
        <w:numPr>
          <w:ilvl w:val="0"/>
          <w:numId w:val="37"/>
        </w:numPr>
        <w:rPr>
          <w:lang w:val="en-IN"/>
        </w:rPr>
      </w:pPr>
      <w:r w:rsidRPr="00147BD1">
        <w:rPr>
          <w:lang w:val="en-IN"/>
        </w:rPr>
        <w:t>Testing split into:</w:t>
      </w:r>
    </w:p>
    <w:p w14:paraId="3C4C544E" w14:textId="77777777" w:rsidR="00147BD1" w:rsidRPr="00147BD1" w:rsidRDefault="00147BD1" w:rsidP="00147BD1">
      <w:pPr>
        <w:numPr>
          <w:ilvl w:val="1"/>
          <w:numId w:val="37"/>
        </w:numPr>
        <w:rPr>
          <w:lang w:val="en-IN"/>
        </w:rPr>
      </w:pPr>
      <w:r w:rsidRPr="00147BD1">
        <w:rPr>
          <w:lang w:val="en-IN"/>
        </w:rPr>
        <w:t>Functional: Each feature tested in isolation</w:t>
      </w:r>
    </w:p>
    <w:p w14:paraId="4755D49B" w14:textId="77777777" w:rsidR="00147BD1" w:rsidRDefault="00147BD1" w:rsidP="00147BD1">
      <w:pPr>
        <w:numPr>
          <w:ilvl w:val="1"/>
          <w:numId w:val="37"/>
        </w:numPr>
        <w:rPr>
          <w:lang w:val="en-IN"/>
        </w:rPr>
      </w:pPr>
      <w:r w:rsidRPr="00147BD1">
        <w:rPr>
          <w:lang w:val="en-IN"/>
        </w:rPr>
        <w:t>Performance: Logged refresh time, API transfer dela</w:t>
      </w:r>
    </w:p>
    <w:p w14:paraId="69793706" w14:textId="7FE32029" w:rsidR="00147BD1" w:rsidRPr="00147BD1" w:rsidRDefault="00147BD1" w:rsidP="00147BD1">
      <w:pPr>
        <w:rPr>
          <w:lang w:val="en-IN"/>
        </w:rPr>
      </w:pPr>
      <w:r w:rsidRPr="00147BD1">
        <w:rPr>
          <w:lang w:val="en-IN"/>
        </w:rPr>
        <w:pict w14:anchorId="15C19ECA">
          <v:rect id="_x0000_i1136" style="width:0;height:1.5pt" o:hralign="center" o:hrstd="t" o:hr="t" fillcolor="#a0a0a0" stroked="f"/>
        </w:pict>
      </w:r>
      <w:r w:rsidRPr="00147BD1">
        <w:rPr>
          <w:lang w:val="en-IN"/>
        </w:rPr>
        <w:t>W</w:t>
      </w:r>
      <w:r w:rsidRPr="00147BD1">
        <w:rPr>
          <w:b/>
          <w:bCs/>
          <w:lang w:val="en-IN"/>
        </w:rPr>
        <w:t>hat’s Next</w:t>
      </w:r>
    </w:p>
    <w:p w14:paraId="6A40C163" w14:textId="77777777" w:rsidR="00147BD1" w:rsidRPr="00147BD1" w:rsidRDefault="00147BD1" w:rsidP="00147BD1">
      <w:pPr>
        <w:numPr>
          <w:ilvl w:val="0"/>
          <w:numId w:val="39"/>
        </w:numPr>
        <w:rPr>
          <w:lang w:val="en-IN"/>
        </w:rPr>
      </w:pPr>
      <w:r w:rsidRPr="00147BD1">
        <w:rPr>
          <w:lang w:val="en-IN"/>
        </w:rPr>
        <w:t>Add control circuit hardware (actual valve with relay &amp; Pi GPIO)</w:t>
      </w:r>
    </w:p>
    <w:p w14:paraId="5147D57F" w14:textId="77777777" w:rsidR="00147BD1" w:rsidRPr="00147BD1" w:rsidRDefault="00147BD1" w:rsidP="00147BD1">
      <w:pPr>
        <w:numPr>
          <w:ilvl w:val="0"/>
          <w:numId w:val="39"/>
        </w:numPr>
        <w:rPr>
          <w:lang w:val="en-IN"/>
        </w:rPr>
      </w:pPr>
      <w:r w:rsidRPr="00147BD1">
        <w:rPr>
          <w:lang w:val="en-IN"/>
        </w:rPr>
        <w:t>Integrate MQTT or HTTP API for actual control</w:t>
      </w:r>
    </w:p>
    <w:p w14:paraId="4BD63D81" w14:textId="77777777" w:rsidR="00147BD1" w:rsidRPr="00147BD1" w:rsidRDefault="00147BD1" w:rsidP="00147BD1">
      <w:pPr>
        <w:numPr>
          <w:ilvl w:val="0"/>
          <w:numId w:val="39"/>
        </w:numPr>
        <w:rPr>
          <w:lang w:val="en-IN"/>
        </w:rPr>
      </w:pPr>
      <w:r w:rsidRPr="00147BD1">
        <w:rPr>
          <w:lang w:val="en-IN"/>
        </w:rPr>
        <w:t>Improve simulation interface</w:t>
      </w:r>
    </w:p>
    <w:p w14:paraId="75026BEE" w14:textId="77777777" w:rsidR="00147BD1" w:rsidRPr="00147BD1" w:rsidRDefault="00147BD1" w:rsidP="00147BD1">
      <w:pPr>
        <w:numPr>
          <w:ilvl w:val="0"/>
          <w:numId w:val="39"/>
        </w:numPr>
        <w:rPr>
          <w:lang w:val="en-IN"/>
        </w:rPr>
      </w:pPr>
      <w:r w:rsidRPr="00147BD1">
        <w:rPr>
          <w:lang w:val="en-IN"/>
        </w:rPr>
        <w:t>Add usage prediction with LSTM</w:t>
      </w:r>
    </w:p>
    <w:p w14:paraId="78F38324" w14:textId="77777777" w:rsidR="00147BD1" w:rsidRPr="00147BD1" w:rsidRDefault="00147BD1" w:rsidP="00147BD1">
      <w:pPr>
        <w:numPr>
          <w:ilvl w:val="0"/>
          <w:numId w:val="39"/>
        </w:numPr>
        <w:rPr>
          <w:lang w:val="en-IN"/>
        </w:rPr>
      </w:pPr>
      <w:r w:rsidRPr="00147BD1">
        <w:rPr>
          <w:lang w:val="en-IN"/>
        </w:rPr>
        <w:t>Auto SMS alert via Twilio (if time permits)</w:t>
      </w:r>
    </w:p>
    <w:p w14:paraId="18F45668" w14:textId="77777777" w:rsidR="00147BD1" w:rsidRPr="00147BD1" w:rsidRDefault="00147BD1" w:rsidP="00147BD1">
      <w:pPr>
        <w:rPr>
          <w:b/>
          <w:bCs/>
          <w:lang w:val="en-IN"/>
        </w:rPr>
      </w:pPr>
      <w:r w:rsidRPr="00147BD1">
        <w:rPr>
          <w:b/>
          <w:bCs/>
          <w:lang w:val="en-IN"/>
        </w:rPr>
        <w:t>Enhancing UI/UX &amp; Admin Tools</w:t>
      </w:r>
    </w:p>
    <w:p w14:paraId="70A382AF" w14:textId="77777777" w:rsidR="00147BD1" w:rsidRPr="00147BD1" w:rsidRDefault="00147BD1" w:rsidP="00147BD1">
      <w:pPr>
        <w:rPr>
          <w:lang w:val="en-IN"/>
        </w:rPr>
      </w:pPr>
      <w:r w:rsidRPr="00147BD1">
        <w:rPr>
          <w:lang w:val="en-IN"/>
        </w:rPr>
        <w:t>To make the dashboard more polished:</w:t>
      </w:r>
    </w:p>
    <w:p w14:paraId="4BD96889" w14:textId="77777777" w:rsidR="00147BD1" w:rsidRPr="00147BD1" w:rsidRDefault="00147BD1" w:rsidP="00147BD1">
      <w:pPr>
        <w:numPr>
          <w:ilvl w:val="0"/>
          <w:numId w:val="40"/>
        </w:numPr>
        <w:rPr>
          <w:lang w:val="en-IN"/>
        </w:rPr>
      </w:pPr>
      <w:r w:rsidRPr="00147BD1">
        <w:rPr>
          <w:lang w:val="en-IN"/>
        </w:rPr>
        <w:t>Added admin login screen</w:t>
      </w:r>
    </w:p>
    <w:p w14:paraId="6E8C3E70" w14:textId="77777777" w:rsidR="00147BD1" w:rsidRPr="00147BD1" w:rsidRDefault="00147BD1" w:rsidP="00147BD1">
      <w:pPr>
        <w:numPr>
          <w:ilvl w:val="0"/>
          <w:numId w:val="40"/>
        </w:numPr>
        <w:rPr>
          <w:lang w:val="en-IN"/>
        </w:rPr>
      </w:pPr>
      <w:r w:rsidRPr="00147BD1">
        <w:rPr>
          <w:lang w:val="en-IN"/>
        </w:rPr>
        <w:t xml:space="preserve">Severity </w:t>
      </w:r>
      <w:proofErr w:type="spellStart"/>
      <w:r w:rsidRPr="00147BD1">
        <w:rPr>
          <w:lang w:val="en-IN"/>
        </w:rPr>
        <w:t>color</w:t>
      </w:r>
      <w:proofErr w:type="spellEnd"/>
      <w:r w:rsidRPr="00147BD1">
        <w:rPr>
          <w:lang w:val="en-IN"/>
        </w:rPr>
        <w:t xml:space="preserve"> codes for sensors (normal, warning, critical)</w:t>
      </w:r>
    </w:p>
    <w:p w14:paraId="15443365" w14:textId="77777777" w:rsidR="00147BD1" w:rsidRPr="00147BD1" w:rsidRDefault="00147BD1" w:rsidP="00147BD1">
      <w:pPr>
        <w:numPr>
          <w:ilvl w:val="0"/>
          <w:numId w:val="40"/>
        </w:numPr>
        <w:rPr>
          <w:lang w:val="en-IN"/>
        </w:rPr>
      </w:pPr>
      <w:r w:rsidRPr="00147BD1">
        <w:rPr>
          <w:lang w:val="en-IN"/>
        </w:rPr>
        <w:t>Interactive tooltips, hover effects</w:t>
      </w:r>
    </w:p>
    <w:p w14:paraId="747461F6" w14:textId="77777777" w:rsidR="00147BD1" w:rsidRPr="00147BD1" w:rsidRDefault="00147BD1" w:rsidP="00147BD1">
      <w:pPr>
        <w:numPr>
          <w:ilvl w:val="0"/>
          <w:numId w:val="40"/>
        </w:numPr>
        <w:rPr>
          <w:lang w:val="en-IN"/>
        </w:rPr>
      </w:pPr>
      <w:r w:rsidRPr="00147BD1">
        <w:rPr>
          <w:lang w:val="en-IN"/>
        </w:rPr>
        <w:t xml:space="preserve">Planned 3D version using three.js or </w:t>
      </w:r>
      <w:proofErr w:type="spellStart"/>
      <w:r w:rsidRPr="00147BD1">
        <w:rPr>
          <w:lang w:val="en-IN"/>
        </w:rPr>
        <w:t>plotly</w:t>
      </w:r>
      <w:proofErr w:type="spellEnd"/>
      <w:r w:rsidRPr="00147BD1">
        <w:rPr>
          <w:lang w:val="en-IN"/>
        </w:rPr>
        <w:t xml:space="preserve"> 3D</w:t>
      </w:r>
    </w:p>
    <w:p w14:paraId="6B56C09F" w14:textId="0F9474CD" w:rsidR="00147BD1" w:rsidRPr="00147BD1" w:rsidRDefault="00147BD1" w:rsidP="00147BD1">
      <w:pPr>
        <w:rPr>
          <w:rFonts w:asciiTheme="majorHAnsi" w:eastAsiaTheme="majorEastAsia" w:hAnsiTheme="majorHAnsi" w:cstheme="majorBidi"/>
          <w:b/>
          <w:bCs/>
          <w:color w:val="365F91" w:themeColor="accent1" w:themeShade="BF"/>
          <w:sz w:val="28"/>
          <w:szCs w:val="28"/>
        </w:rPr>
      </w:pPr>
      <w:r w:rsidRPr="00147BD1">
        <w:rPr>
          <w:lang w:val="en-IN"/>
        </w:rPr>
        <w:lastRenderedPageBreak/>
        <w:t>Also created a “Popup Panel” on click — showing mini dashboard per sensor.</w:t>
      </w:r>
      <w:r>
        <w:rPr>
          <w:lang w:val="en-IN"/>
        </w:rPr>
        <w:br/>
      </w:r>
      <w:r w:rsidRPr="00CA0A64">
        <w:rPr>
          <w:rStyle w:val="Heading1Char"/>
          <w:sz w:val="44"/>
          <w:szCs w:val="44"/>
          <w:u w:val="single"/>
        </w:rPr>
        <w:t xml:space="preserve">current </w:t>
      </w:r>
      <w:r w:rsidR="00CA0A64" w:rsidRPr="00CA0A64">
        <w:rPr>
          <w:rStyle w:val="Heading1Char"/>
          <w:sz w:val="44"/>
          <w:szCs w:val="44"/>
          <w:u w:val="single"/>
        </w:rPr>
        <w:t>tasks:</w:t>
      </w:r>
    </w:p>
    <w:p w14:paraId="4332C7D3" w14:textId="7C5365A0" w:rsidR="00147BD1" w:rsidRDefault="00147BD1" w:rsidP="00D66085">
      <w:r>
        <w:t xml:space="preserve">Currently waiting for the real time packets to be received at the local server as there </w:t>
      </w:r>
      <w:proofErr w:type="gramStart"/>
      <w:r>
        <w:t>is</w:t>
      </w:r>
      <w:proofErr w:type="gramEnd"/>
      <w:r>
        <w:t xml:space="preserve"> some issues in the transmission side, antenna height is to be </w:t>
      </w:r>
      <w:r w:rsidR="00CA0A64">
        <w:t>increased...</w:t>
      </w:r>
    </w:p>
    <w:p w14:paraId="5D2092B5" w14:textId="7DC155D6" w:rsidR="00147BD1" w:rsidRDefault="00147BD1" w:rsidP="00D66085">
      <w:r>
        <w:t xml:space="preserve">Once the packets </w:t>
      </w:r>
      <w:r w:rsidR="00CA0A64">
        <w:t>start</w:t>
      </w:r>
      <w:r>
        <w:t xml:space="preserve"> arriving </w:t>
      </w:r>
      <w:r w:rsidR="00CA0A64">
        <w:t>without any junk / errors then I have to create a ssh protocol over local Wi-Fi to send real time packets from local server to my laptop and then use a python script to convert the packets into a readable and clean csv.</w:t>
      </w:r>
    </w:p>
    <w:p w14:paraId="59D76949" w14:textId="5D56EC11" w:rsidR="00CA0A64" w:rsidRDefault="00CA0A64" w:rsidP="00D66085">
      <w:r>
        <w:t>Meanwhile working on:</w:t>
      </w:r>
    </w:p>
    <w:p w14:paraId="43923620" w14:textId="66CD1AC0" w:rsidR="00CA0A64" w:rsidRDefault="00CA0A64" w:rsidP="00D66085">
      <w:r>
        <w:t>Digital twin simulations:</w:t>
      </w:r>
    </w:p>
    <w:p w14:paraId="0AB8DD5C" w14:textId="77777777" w:rsidR="00CA0A64" w:rsidRPr="00CA0A64" w:rsidRDefault="00CA0A64" w:rsidP="00CA0A64">
      <w:pPr>
        <w:pStyle w:val="Title"/>
        <w:rPr>
          <w:color w:val="auto"/>
          <w:sz w:val="22"/>
          <w:szCs w:val="22"/>
        </w:rPr>
      </w:pPr>
      <w:r w:rsidRPr="00CA0A64">
        <w:rPr>
          <w:color w:val="auto"/>
          <w:sz w:val="22"/>
          <w:szCs w:val="22"/>
        </w:rPr>
        <w:t>Leakage, Clog, and Anomaly Simulation for Digital Twin Water Management</w:t>
      </w:r>
    </w:p>
    <w:p w14:paraId="7110C2D3" w14:textId="6D972433" w:rsidR="00CA0A64" w:rsidRPr="00CA0A64" w:rsidRDefault="00CA0A64" w:rsidP="00CA0A64">
      <w:pPr>
        <w:pStyle w:val="Heading1"/>
        <w:rPr>
          <w:color w:val="auto"/>
          <w:sz w:val="22"/>
          <w:szCs w:val="22"/>
        </w:rPr>
      </w:pPr>
      <w:r w:rsidRPr="00CA0A64">
        <w:rPr>
          <w:color w:val="auto"/>
          <w:sz w:val="22"/>
          <w:szCs w:val="22"/>
        </w:rPr>
        <w:t xml:space="preserve"> Introduction</w:t>
      </w:r>
    </w:p>
    <w:p w14:paraId="2B0EFF88" w14:textId="77777777" w:rsidR="00CA0A64" w:rsidRPr="00CA0A64" w:rsidRDefault="00CA0A64" w:rsidP="00CA0A64">
      <w:r w:rsidRPr="00CA0A64">
        <w:t>In a Digital Twin-based water management system, simulated scenarios like leakage, clogging, and anomaly injection are critical for validating alert systems, resilience, and data-driven operations. This document presents the design and approach for simulating these conditions to rigorously test the twin's monitoring capabilities.</w:t>
      </w:r>
    </w:p>
    <w:p w14:paraId="796DC704" w14:textId="7B461D75" w:rsidR="00CA0A64" w:rsidRPr="00CA0A64" w:rsidRDefault="00CA0A64" w:rsidP="00CA0A64">
      <w:pPr>
        <w:pStyle w:val="Heading1"/>
        <w:rPr>
          <w:color w:val="auto"/>
          <w:sz w:val="22"/>
          <w:szCs w:val="22"/>
        </w:rPr>
      </w:pPr>
      <w:r w:rsidRPr="00CA0A64">
        <w:rPr>
          <w:color w:val="auto"/>
          <w:sz w:val="22"/>
          <w:szCs w:val="22"/>
        </w:rPr>
        <w:t>Leakage Simulation</w:t>
      </w:r>
    </w:p>
    <w:p w14:paraId="0378D0A7" w14:textId="77777777" w:rsidR="00CA0A64" w:rsidRPr="00CA0A64" w:rsidRDefault="00CA0A64" w:rsidP="00CA0A64">
      <w:r w:rsidRPr="00CA0A64">
        <w:t>Leakage simulation is used to mimic real-world pipe leaks in the digital model to test detection logic.</w:t>
      </w:r>
    </w:p>
    <w:p w14:paraId="4CE9553C" w14:textId="77777777" w:rsidR="00CA0A64" w:rsidRPr="00CA0A64" w:rsidRDefault="00CA0A64" w:rsidP="00CA0A64">
      <w:pPr>
        <w:pStyle w:val="ListBullet"/>
      </w:pPr>
      <w:r w:rsidRPr="00CA0A64">
        <w:t>Types of leaks to simulate:</w:t>
      </w:r>
    </w:p>
    <w:p w14:paraId="2E77ABF9" w14:textId="77777777" w:rsidR="00CA0A64" w:rsidRPr="00CA0A64" w:rsidRDefault="00CA0A64" w:rsidP="00CA0A64">
      <w:pPr>
        <w:pStyle w:val="ListBullet"/>
      </w:pPr>
      <w:r w:rsidRPr="00CA0A64">
        <w:t>• Constant Leak: Low, steady flow during inactivity (e.g., 0.1–0.2L/</w:t>
      </w:r>
      <w:proofErr w:type="spellStart"/>
      <w:r w:rsidRPr="00CA0A64">
        <w:t>hr</w:t>
      </w:r>
      <w:proofErr w:type="spellEnd"/>
      <w:r w:rsidRPr="00CA0A64">
        <w:t xml:space="preserve"> at night).</w:t>
      </w:r>
    </w:p>
    <w:p w14:paraId="400D4CBE" w14:textId="77777777" w:rsidR="00CA0A64" w:rsidRPr="00CA0A64" w:rsidRDefault="00CA0A64" w:rsidP="00CA0A64">
      <w:pPr>
        <w:pStyle w:val="ListBullet"/>
      </w:pPr>
      <w:r w:rsidRPr="00CA0A64">
        <w:t>• Night-time Leak: Triggered only during 12 AM to 5 AM.</w:t>
      </w:r>
    </w:p>
    <w:p w14:paraId="5945F455" w14:textId="77777777" w:rsidR="00CA0A64" w:rsidRPr="00CA0A64" w:rsidRDefault="00CA0A64" w:rsidP="00CA0A64">
      <w:pPr>
        <w:pStyle w:val="ListBullet"/>
      </w:pPr>
      <w:r w:rsidRPr="00CA0A64">
        <w:t>• Increasing Leak: Gradually rising leak rate over several hours.</w:t>
      </w:r>
    </w:p>
    <w:p w14:paraId="6BBB3C84" w14:textId="77777777" w:rsidR="00CA0A64" w:rsidRPr="00CA0A64" w:rsidRDefault="00CA0A64" w:rsidP="00CA0A64">
      <w:r w:rsidRPr="00CA0A64">
        <w:t>Detection methods include threshold violation, continuous flow beyond active hours, and deviation from expected hourly profiles.</w:t>
      </w:r>
    </w:p>
    <w:p w14:paraId="090D736A" w14:textId="2F07715D" w:rsidR="00CA0A64" w:rsidRPr="00CA0A64" w:rsidRDefault="00CA0A64" w:rsidP="00CA0A64">
      <w:pPr>
        <w:pStyle w:val="Heading1"/>
        <w:rPr>
          <w:color w:val="auto"/>
          <w:sz w:val="22"/>
          <w:szCs w:val="22"/>
        </w:rPr>
      </w:pPr>
      <w:r w:rsidRPr="00CA0A64">
        <w:rPr>
          <w:color w:val="auto"/>
          <w:sz w:val="22"/>
          <w:szCs w:val="22"/>
        </w:rPr>
        <w:t>Clog Simulation</w:t>
      </w:r>
    </w:p>
    <w:p w14:paraId="64116CDE" w14:textId="77777777" w:rsidR="00CA0A64" w:rsidRPr="00CA0A64" w:rsidRDefault="00CA0A64" w:rsidP="00CA0A64">
      <w:r w:rsidRPr="00CA0A64">
        <w:t>Clog simulation reproduces partial or full blockages in pipes.</w:t>
      </w:r>
    </w:p>
    <w:p w14:paraId="0B8A65CE" w14:textId="77777777" w:rsidR="00CA0A64" w:rsidRPr="00CA0A64" w:rsidRDefault="00CA0A64" w:rsidP="00CA0A64">
      <w:pPr>
        <w:pStyle w:val="ListBullet"/>
      </w:pPr>
      <w:r w:rsidRPr="00CA0A64">
        <w:t>Types of clog patterns:</w:t>
      </w:r>
    </w:p>
    <w:p w14:paraId="57704B8D" w14:textId="77777777" w:rsidR="00CA0A64" w:rsidRPr="00CA0A64" w:rsidRDefault="00CA0A64" w:rsidP="00CA0A64">
      <w:pPr>
        <w:pStyle w:val="ListBullet"/>
      </w:pPr>
      <w:r w:rsidRPr="00CA0A64">
        <w:t>• Sudden Drop: From high flow to near zero.</w:t>
      </w:r>
    </w:p>
    <w:p w14:paraId="0A0F5783" w14:textId="77777777" w:rsidR="00CA0A64" w:rsidRPr="00CA0A64" w:rsidRDefault="00CA0A64" w:rsidP="00CA0A64">
      <w:pPr>
        <w:pStyle w:val="ListBullet"/>
      </w:pPr>
      <w:r w:rsidRPr="00CA0A64">
        <w:t>• Partial Drop: 30–70% decrease in consumption.</w:t>
      </w:r>
    </w:p>
    <w:p w14:paraId="099CF6AA" w14:textId="77777777" w:rsidR="00CA0A64" w:rsidRPr="00CA0A64" w:rsidRDefault="00CA0A64" w:rsidP="00CA0A64">
      <w:pPr>
        <w:pStyle w:val="ListBullet"/>
      </w:pPr>
      <w:r w:rsidRPr="00CA0A64">
        <w:t>• Intermittent Clog: On/off flow disruption during typical usage hours.</w:t>
      </w:r>
    </w:p>
    <w:p w14:paraId="65AF8277" w14:textId="77777777" w:rsidR="00CA0A64" w:rsidRPr="00CA0A64" w:rsidRDefault="00CA0A64" w:rsidP="00CA0A64">
      <w:r w:rsidRPr="00CA0A64">
        <w:lastRenderedPageBreak/>
        <w:t>Digital twin can detect clogs by comparing expected vs actual flow and using machine learning classification of under-consumption behavior.</w:t>
      </w:r>
    </w:p>
    <w:p w14:paraId="192CFD9A" w14:textId="4B94DBF2" w:rsidR="00CA0A64" w:rsidRPr="00CA0A64" w:rsidRDefault="00CA0A64" w:rsidP="00CA0A64">
      <w:pPr>
        <w:pStyle w:val="Heading1"/>
        <w:rPr>
          <w:color w:val="auto"/>
          <w:sz w:val="22"/>
          <w:szCs w:val="22"/>
        </w:rPr>
      </w:pPr>
      <w:r w:rsidRPr="00CA0A64">
        <w:rPr>
          <w:color w:val="auto"/>
          <w:sz w:val="22"/>
          <w:szCs w:val="22"/>
        </w:rPr>
        <w:t xml:space="preserve"> Test Data Simulator</w:t>
      </w:r>
    </w:p>
    <w:p w14:paraId="6E09C5C6" w14:textId="77777777" w:rsidR="00CA0A64" w:rsidRPr="00CA0A64" w:rsidRDefault="00CA0A64" w:rsidP="00CA0A64">
      <w:r w:rsidRPr="00CA0A64">
        <w:t>The simulator is responsible for producing synthetic water meter readings in standard packet format (CSV/JSON) including both normal and abnormal cases.</w:t>
      </w:r>
    </w:p>
    <w:p w14:paraId="07F52C0D" w14:textId="77777777" w:rsidR="00CA0A64" w:rsidRPr="00CA0A64" w:rsidRDefault="00CA0A64" w:rsidP="00CA0A64">
      <w:pPr>
        <w:pStyle w:val="ListBullet"/>
      </w:pPr>
      <w:r w:rsidRPr="00CA0A64">
        <w:t>Features:</w:t>
      </w:r>
    </w:p>
    <w:p w14:paraId="63A7B095" w14:textId="77777777" w:rsidR="00CA0A64" w:rsidRPr="00CA0A64" w:rsidRDefault="00CA0A64" w:rsidP="00CA0A64">
      <w:pPr>
        <w:pStyle w:val="ListBullet"/>
      </w:pPr>
      <w:r w:rsidRPr="00CA0A64">
        <w:t>• Control over building ID, timestamp, and anomaly type.</w:t>
      </w:r>
    </w:p>
    <w:p w14:paraId="332E375F" w14:textId="77777777" w:rsidR="00CA0A64" w:rsidRPr="00CA0A64" w:rsidRDefault="00CA0A64" w:rsidP="00CA0A64">
      <w:pPr>
        <w:pStyle w:val="ListBullet"/>
      </w:pPr>
      <w:r w:rsidRPr="00CA0A64">
        <w:t>• Adjustable frequency and duration of anomalies.</w:t>
      </w:r>
    </w:p>
    <w:p w14:paraId="0F0EF8ED" w14:textId="77777777" w:rsidR="00CA0A64" w:rsidRPr="00CA0A64" w:rsidRDefault="00CA0A64" w:rsidP="00CA0A64">
      <w:pPr>
        <w:pStyle w:val="ListBullet"/>
      </w:pPr>
      <w:r w:rsidRPr="00CA0A64">
        <w:t>• Batch file generation for automated test runs.</w:t>
      </w:r>
    </w:p>
    <w:p w14:paraId="4C706587" w14:textId="28C6A09E" w:rsidR="00CA0A64" w:rsidRPr="00CA0A64" w:rsidRDefault="00CA0A64" w:rsidP="00CA0A64">
      <w:pPr>
        <w:pStyle w:val="Heading1"/>
        <w:rPr>
          <w:color w:val="auto"/>
          <w:sz w:val="22"/>
          <w:szCs w:val="22"/>
        </w:rPr>
      </w:pPr>
      <w:r w:rsidRPr="00CA0A64">
        <w:rPr>
          <w:color w:val="auto"/>
          <w:sz w:val="22"/>
          <w:szCs w:val="22"/>
        </w:rPr>
        <w:t xml:space="preserve"> Anomaly Simulator</w:t>
      </w:r>
    </w:p>
    <w:p w14:paraId="0EF3C62F" w14:textId="77777777" w:rsidR="00CA0A64" w:rsidRPr="00CA0A64" w:rsidRDefault="00CA0A64" w:rsidP="00CA0A64">
      <w:r w:rsidRPr="00CA0A64">
        <w:t>Injects random or rule-based data inconsistencies into the dataset for robustness testing.</w:t>
      </w:r>
    </w:p>
    <w:p w14:paraId="3906C042" w14:textId="77777777" w:rsidR="00CA0A64" w:rsidRPr="00CA0A64" w:rsidRDefault="00CA0A64" w:rsidP="00CA0A64">
      <w:pPr>
        <w:pStyle w:val="ListBullet"/>
      </w:pPr>
      <w:r w:rsidRPr="00CA0A64">
        <w:t>Types of anomalies:</w:t>
      </w:r>
    </w:p>
    <w:p w14:paraId="530A6CE2" w14:textId="77777777" w:rsidR="00CA0A64" w:rsidRPr="00CA0A64" w:rsidRDefault="00CA0A64" w:rsidP="00CA0A64">
      <w:pPr>
        <w:pStyle w:val="ListBullet"/>
      </w:pPr>
      <w:r w:rsidRPr="00CA0A64">
        <w:t>• Sensor Freeze – Repeating same value for hours.</w:t>
      </w:r>
    </w:p>
    <w:p w14:paraId="51FFE9D3" w14:textId="77777777" w:rsidR="00CA0A64" w:rsidRPr="00CA0A64" w:rsidRDefault="00CA0A64" w:rsidP="00CA0A64">
      <w:pPr>
        <w:pStyle w:val="ListBullet"/>
      </w:pPr>
      <w:r w:rsidRPr="00CA0A64">
        <w:t>• Random Spikes – Sudden, isolated consumption jumps.</w:t>
      </w:r>
    </w:p>
    <w:p w14:paraId="61BA27AE" w14:textId="77777777" w:rsidR="00CA0A64" w:rsidRPr="00CA0A64" w:rsidRDefault="00CA0A64" w:rsidP="00CA0A64">
      <w:pPr>
        <w:pStyle w:val="ListBullet"/>
      </w:pPr>
      <w:r w:rsidRPr="00CA0A64">
        <w:t>• Drift – Gradual increase/decrease over time.</w:t>
      </w:r>
    </w:p>
    <w:p w14:paraId="3D912ADC" w14:textId="77777777" w:rsidR="00CA0A64" w:rsidRPr="00CA0A64" w:rsidRDefault="00CA0A64" w:rsidP="00CA0A64">
      <w:pPr>
        <w:pStyle w:val="ListBullet"/>
      </w:pPr>
      <w:r w:rsidRPr="00CA0A64">
        <w:t>• Missing Data – Gaps in timestamps or consumption.</w:t>
      </w:r>
    </w:p>
    <w:p w14:paraId="0525FBF0" w14:textId="77777777" w:rsidR="00CA0A64" w:rsidRPr="00CA0A64" w:rsidRDefault="00CA0A64" w:rsidP="00CA0A64">
      <w:r w:rsidRPr="00CA0A64">
        <w:t>All anomalies are labeled for evaluation against detection logic in the dashboard.</w:t>
      </w:r>
    </w:p>
    <w:p w14:paraId="1D3EDAA4" w14:textId="670C8EBC" w:rsidR="00CA0A64" w:rsidRPr="00CA0A64" w:rsidRDefault="00CA0A64" w:rsidP="00CA0A64">
      <w:pPr>
        <w:pStyle w:val="Heading1"/>
        <w:rPr>
          <w:color w:val="auto"/>
          <w:sz w:val="22"/>
          <w:szCs w:val="22"/>
        </w:rPr>
      </w:pPr>
      <w:r w:rsidRPr="00CA0A64">
        <w:rPr>
          <w:color w:val="auto"/>
          <w:sz w:val="22"/>
          <w:szCs w:val="22"/>
        </w:rPr>
        <w:t xml:space="preserve"> Conclusion</w:t>
      </w:r>
    </w:p>
    <w:p w14:paraId="0F567EC0" w14:textId="77777777" w:rsidR="00CA0A64" w:rsidRDefault="00CA0A64" w:rsidP="00CA0A64">
      <w:r w:rsidRPr="00CA0A64">
        <w:t>Simulating leakage, clogs, and anomalies within a digital twin helps validate system performance, ensure robust leak detection, and fine-tune predictive controls. These tools enhance readiness for real-world operational issues, driving smarter infrastructure management.</w:t>
      </w:r>
    </w:p>
    <w:p w14:paraId="00C54C9D" w14:textId="77777777" w:rsidR="00CA0A64" w:rsidRPr="00CA0A64" w:rsidRDefault="00CA0A64" w:rsidP="00CA0A64">
      <w:pPr>
        <w:pStyle w:val="Title"/>
        <w:rPr>
          <w:color w:val="auto"/>
          <w:sz w:val="24"/>
          <w:szCs w:val="24"/>
        </w:rPr>
      </w:pPr>
      <w:r w:rsidRPr="00CA0A64">
        <w:rPr>
          <w:color w:val="auto"/>
          <w:sz w:val="24"/>
          <w:szCs w:val="24"/>
        </w:rPr>
        <w:t>Attack Detection in Digital Twin-based Water Management System</w:t>
      </w:r>
    </w:p>
    <w:p w14:paraId="4E9140C8" w14:textId="77777777" w:rsidR="00CA0A64" w:rsidRPr="00CA0A64" w:rsidRDefault="00CA0A64" w:rsidP="00CA0A64">
      <w:pPr>
        <w:rPr>
          <w:sz w:val="24"/>
          <w:szCs w:val="24"/>
        </w:rPr>
      </w:pPr>
      <w:r w:rsidRPr="00CA0A64">
        <w:rPr>
          <w:sz w:val="24"/>
          <w:szCs w:val="24"/>
        </w:rPr>
        <w:t>In modern IoT-based water management systems, sensor-level cyber-physical attacks pose serious threats to reliability and safety. This document outlines how attack detection and simulation can be integrated into a Digital Twin (DT) system, enhancing both monitoring and resilience capabilities.</w:t>
      </w:r>
    </w:p>
    <w:p w14:paraId="356F195A" w14:textId="07B33956" w:rsidR="00CA0A64" w:rsidRPr="00CA0A64" w:rsidRDefault="00CA0A64" w:rsidP="00CA0A64">
      <w:pPr>
        <w:pStyle w:val="Heading1"/>
        <w:rPr>
          <w:color w:val="auto"/>
          <w:sz w:val="24"/>
          <w:szCs w:val="24"/>
        </w:rPr>
      </w:pPr>
      <w:r w:rsidRPr="00CA0A64">
        <w:rPr>
          <w:color w:val="auto"/>
          <w:sz w:val="24"/>
          <w:szCs w:val="24"/>
        </w:rPr>
        <w:t>Can Water Meter Sensors Be Attacked?</w:t>
      </w:r>
    </w:p>
    <w:p w14:paraId="7C9F1E84" w14:textId="77777777" w:rsidR="00CA0A64" w:rsidRPr="00CA0A64" w:rsidRDefault="00CA0A64" w:rsidP="00CA0A64">
      <w:pPr>
        <w:pStyle w:val="ListBullet"/>
        <w:rPr>
          <w:sz w:val="24"/>
          <w:szCs w:val="24"/>
        </w:rPr>
      </w:pPr>
      <w:r w:rsidRPr="00CA0A64">
        <w:rPr>
          <w:sz w:val="24"/>
          <w:szCs w:val="24"/>
        </w:rPr>
        <w:t>1. Spoofing – Injecting fake consumption values to mask leaks or trigger false alarms.</w:t>
      </w:r>
    </w:p>
    <w:p w14:paraId="7F62AF94" w14:textId="77777777" w:rsidR="00CA0A64" w:rsidRPr="00CA0A64" w:rsidRDefault="00CA0A64" w:rsidP="00CA0A64">
      <w:pPr>
        <w:pStyle w:val="ListBullet"/>
        <w:rPr>
          <w:sz w:val="24"/>
          <w:szCs w:val="24"/>
        </w:rPr>
      </w:pPr>
      <w:r w:rsidRPr="00CA0A64">
        <w:rPr>
          <w:sz w:val="24"/>
          <w:szCs w:val="24"/>
        </w:rPr>
        <w:t>2. Replay Attacks – Re-sending old data to hide real-time changes.</w:t>
      </w:r>
    </w:p>
    <w:p w14:paraId="07F6BAD4" w14:textId="77777777" w:rsidR="00CA0A64" w:rsidRPr="00CA0A64" w:rsidRDefault="00CA0A64" w:rsidP="00CA0A64">
      <w:pPr>
        <w:pStyle w:val="ListBullet"/>
        <w:rPr>
          <w:sz w:val="24"/>
          <w:szCs w:val="24"/>
        </w:rPr>
      </w:pPr>
      <w:r w:rsidRPr="00CA0A64">
        <w:rPr>
          <w:sz w:val="24"/>
          <w:szCs w:val="24"/>
        </w:rPr>
        <w:lastRenderedPageBreak/>
        <w:t>3. Denial of Service (DoS) – Overloading the server with excessive packet data to cause failure.</w:t>
      </w:r>
    </w:p>
    <w:p w14:paraId="1F6A0673" w14:textId="77777777" w:rsidR="00CA0A64" w:rsidRPr="00CA0A64" w:rsidRDefault="00CA0A64" w:rsidP="00CA0A64">
      <w:pPr>
        <w:pStyle w:val="ListBullet"/>
        <w:rPr>
          <w:sz w:val="24"/>
          <w:szCs w:val="24"/>
        </w:rPr>
      </w:pPr>
      <w:r w:rsidRPr="00CA0A64">
        <w:rPr>
          <w:sz w:val="24"/>
          <w:szCs w:val="24"/>
        </w:rPr>
        <w:t>4. Tampering with valve controls – Unauthorized commands to open/close valves, potentially causing damage.</w:t>
      </w:r>
    </w:p>
    <w:p w14:paraId="41861C6E" w14:textId="01AB4E92" w:rsidR="00CA0A64" w:rsidRPr="00CA0A64" w:rsidRDefault="00CA0A64" w:rsidP="00CA0A64">
      <w:pPr>
        <w:pStyle w:val="Heading1"/>
        <w:rPr>
          <w:color w:val="auto"/>
          <w:sz w:val="24"/>
          <w:szCs w:val="24"/>
        </w:rPr>
      </w:pPr>
      <w:r w:rsidRPr="00CA0A64">
        <w:rPr>
          <w:color w:val="auto"/>
          <w:sz w:val="24"/>
          <w:szCs w:val="24"/>
        </w:rPr>
        <w:t xml:space="preserve"> Can a Digital Twin Detect or Simulate These Attacks?</w:t>
      </w:r>
    </w:p>
    <w:p w14:paraId="2732F51D" w14:textId="77777777" w:rsidR="00CA0A64" w:rsidRPr="00CA0A64" w:rsidRDefault="00CA0A64" w:rsidP="00CA0A64">
      <w:pPr>
        <w:pStyle w:val="ListBullet"/>
        <w:rPr>
          <w:sz w:val="24"/>
          <w:szCs w:val="24"/>
        </w:rPr>
      </w:pPr>
      <w:r w:rsidRPr="00CA0A64">
        <w:rPr>
          <w:sz w:val="24"/>
          <w:szCs w:val="24"/>
        </w:rPr>
        <w:t>1. Anomaly-Based Detection – Real-time values are compared with learned patterns to flag deviations.</w:t>
      </w:r>
    </w:p>
    <w:p w14:paraId="68F223A3" w14:textId="77777777" w:rsidR="00CA0A64" w:rsidRPr="00CA0A64" w:rsidRDefault="00CA0A64" w:rsidP="00CA0A64">
      <w:pPr>
        <w:pStyle w:val="ListBullet"/>
        <w:rPr>
          <w:sz w:val="24"/>
          <w:szCs w:val="24"/>
        </w:rPr>
      </w:pPr>
      <w:r w:rsidRPr="00CA0A64">
        <w:rPr>
          <w:sz w:val="24"/>
          <w:szCs w:val="24"/>
        </w:rPr>
        <w:t>2. Redundancy Cross-Validation – DT checks adjacent sensors for inconsistent behavior.</w:t>
      </w:r>
    </w:p>
    <w:p w14:paraId="2C4E16B5" w14:textId="77777777" w:rsidR="00CA0A64" w:rsidRPr="00CA0A64" w:rsidRDefault="00CA0A64" w:rsidP="00CA0A64">
      <w:pPr>
        <w:pStyle w:val="ListBullet"/>
        <w:rPr>
          <w:sz w:val="24"/>
          <w:szCs w:val="24"/>
        </w:rPr>
      </w:pPr>
      <w:r w:rsidRPr="00CA0A64">
        <w:rPr>
          <w:sz w:val="24"/>
          <w:szCs w:val="24"/>
        </w:rPr>
        <w:t>3. Simulation Injection – Simulate spoofed or delayed packets to test alert mechanisms.</w:t>
      </w:r>
    </w:p>
    <w:p w14:paraId="4AC9E636" w14:textId="77777777" w:rsidR="00CA0A64" w:rsidRPr="00CA0A64" w:rsidRDefault="00CA0A64" w:rsidP="00CA0A64">
      <w:pPr>
        <w:pStyle w:val="ListBullet"/>
        <w:rPr>
          <w:sz w:val="24"/>
          <w:szCs w:val="24"/>
        </w:rPr>
      </w:pPr>
      <w:r w:rsidRPr="00CA0A64">
        <w:rPr>
          <w:sz w:val="24"/>
          <w:szCs w:val="24"/>
        </w:rPr>
        <w:t>4. Signature Matching – Identify repeated or recognizable malicious behavior (e.g., midnight packet flood).</w:t>
      </w:r>
    </w:p>
    <w:p w14:paraId="3E9171E5" w14:textId="23F1DE9A" w:rsidR="00CA0A64" w:rsidRPr="00CA0A64" w:rsidRDefault="00CA0A64" w:rsidP="00CA0A64">
      <w:pPr>
        <w:pStyle w:val="Heading1"/>
        <w:rPr>
          <w:color w:val="auto"/>
          <w:sz w:val="24"/>
          <w:szCs w:val="24"/>
        </w:rPr>
      </w:pPr>
      <w:r w:rsidRPr="00CA0A64">
        <w:rPr>
          <w:color w:val="auto"/>
          <w:sz w:val="24"/>
          <w:szCs w:val="24"/>
        </w:rPr>
        <w:t xml:space="preserve"> Recommended Simulated Attacks for Testing</w:t>
      </w:r>
    </w:p>
    <w:tbl>
      <w:tblPr>
        <w:tblStyle w:val="TableGrid"/>
        <w:tblW w:w="0" w:type="auto"/>
        <w:tblLook w:val="04A0" w:firstRow="1" w:lastRow="0" w:firstColumn="1" w:lastColumn="0" w:noHBand="0" w:noVBand="1"/>
      </w:tblPr>
      <w:tblGrid>
        <w:gridCol w:w="4315"/>
        <w:gridCol w:w="4315"/>
      </w:tblGrid>
      <w:tr w:rsidR="00CA0A64" w:rsidRPr="00CA0A64" w14:paraId="6F126C2F" w14:textId="77777777" w:rsidTr="00284ABA">
        <w:tc>
          <w:tcPr>
            <w:tcW w:w="4320" w:type="dxa"/>
          </w:tcPr>
          <w:p w14:paraId="6CCB3495" w14:textId="77777777" w:rsidR="00CA0A64" w:rsidRPr="00CA0A64" w:rsidRDefault="00CA0A64" w:rsidP="00284ABA">
            <w:pPr>
              <w:rPr>
                <w:sz w:val="24"/>
                <w:szCs w:val="24"/>
              </w:rPr>
            </w:pPr>
            <w:r w:rsidRPr="00CA0A64">
              <w:rPr>
                <w:sz w:val="24"/>
                <w:szCs w:val="24"/>
              </w:rPr>
              <w:t>Attack Type</w:t>
            </w:r>
          </w:p>
        </w:tc>
        <w:tc>
          <w:tcPr>
            <w:tcW w:w="4320" w:type="dxa"/>
          </w:tcPr>
          <w:p w14:paraId="4AAD2287" w14:textId="77777777" w:rsidR="00CA0A64" w:rsidRPr="00CA0A64" w:rsidRDefault="00CA0A64" w:rsidP="00284ABA">
            <w:pPr>
              <w:rPr>
                <w:sz w:val="24"/>
                <w:szCs w:val="24"/>
              </w:rPr>
            </w:pPr>
            <w:r w:rsidRPr="00CA0A64">
              <w:rPr>
                <w:sz w:val="24"/>
                <w:szCs w:val="24"/>
              </w:rPr>
              <w:t>Simulation Logic</w:t>
            </w:r>
          </w:p>
        </w:tc>
      </w:tr>
      <w:tr w:rsidR="00CA0A64" w:rsidRPr="00CA0A64" w14:paraId="6DBA6E74" w14:textId="77777777" w:rsidTr="00284ABA">
        <w:tc>
          <w:tcPr>
            <w:tcW w:w="4320" w:type="dxa"/>
          </w:tcPr>
          <w:p w14:paraId="30CD2A6E" w14:textId="77777777" w:rsidR="00CA0A64" w:rsidRPr="00CA0A64" w:rsidRDefault="00CA0A64" w:rsidP="00284ABA">
            <w:pPr>
              <w:rPr>
                <w:sz w:val="24"/>
                <w:szCs w:val="24"/>
              </w:rPr>
            </w:pPr>
            <w:r w:rsidRPr="00CA0A64">
              <w:rPr>
                <w:sz w:val="24"/>
                <w:szCs w:val="24"/>
              </w:rPr>
              <w:t>Spoofing</w:t>
            </w:r>
          </w:p>
        </w:tc>
        <w:tc>
          <w:tcPr>
            <w:tcW w:w="4320" w:type="dxa"/>
          </w:tcPr>
          <w:p w14:paraId="49E19268" w14:textId="77777777" w:rsidR="00CA0A64" w:rsidRPr="00CA0A64" w:rsidRDefault="00CA0A64" w:rsidP="00284ABA">
            <w:pPr>
              <w:rPr>
                <w:sz w:val="24"/>
                <w:szCs w:val="24"/>
              </w:rPr>
            </w:pPr>
            <w:r w:rsidRPr="00CA0A64">
              <w:rPr>
                <w:sz w:val="24"/>
                <w:szCs w:val="24"/>
              </w:rPr>
              <w:t>Inject abnormal readings (e.g., 9999.9 L) for 2 hours.</w:t>
            </w:r>
          </w:p>
        </w:tc>
      </w:tr>
      <w:tr w:rsidR="00CA0A64" w:rsidRPr="00CA0A64" w14:paraId="707B055D" w14:textId="77777777" w:rsidTr="00284ABA">
        <w:tc>
          <w:tcPr>
            <w:tcW w:w="4320" w:type="dxa"/>
          </w:tcPr>
          <w:p w14:paraId="242C4DB5" w14:textId="77777777" w:rsidR="00CA0A64" w:rsidRPr="00CA0A64" w:rsidRDefault="00CA0A64" w:rsidP="00284ABA">
            <w:pPr>
              <w:rPr>
                <w:sz w:val="24"/>
                <w:szCs w:val="24"/>
              </w:rPr>
            </w:pPr>
            <w:r w:rsidRPr="00CA0A64">
              <w:rPr>
                <w:sz w:val="24"/>
                <w:szCs w:val="24"/>
              </w:rPr>
              <w:t>Replay</w:t>
            </w:r>
          </w:p>
        </w:tc>
        <w:tc>
          <w:tcPr>
            <w:tcW w:w="4320" w:type="dxa"/>
          </w:tcPr>
          <w:p w14:paraId="52ADCC14" w14:textId="77777777" w:rsidR="00CA0A64" w:rsidRPr="00CA0A64" w:rsidRDefault="00CA0A64" w:rsidP="00284ABA">
            <w:pPr>
              <w:rPr>
                <w:sz w:val="24"/>
                <w:szCs w:val="24"/>
              </w:rPr>
            </w:pPr>
            <w:r w:rsidRPr="00CA0A64">
              <w:rPr>
                <w:sz w:val="24"/>
                <w:szCs w:val="24"/>
              </w:rPr>
              <w:t>Copy historical data and resend at a later time.</w:t>
            </w:r>
          </w:p>
        </w:tc>
      </w:tr>
      <w:tr w:rsidR="00CA0A64" w:rsidRPr="00CA0A64" w14:paraId="2D04F900" w14:textId="77777777" w:rsidTr="00284ABA">
        <w:tc>
          <w:tcPr>
            <w:tcW w:w="4320" w:type="dxa"/>
          </w:tcPr>
          <w:p w14:paraId="3A89A26B" w14:textId="77777777" w:rsidR="00CA0A64" w:rsidRPr="00CA0A64" w:rsidRDefault="00CA0A64" w:rsidP="00284ABA">
            <w:pPr>
              <w:rPr>
                <w:sz w:val="24"/>
                <w:szCs w:val="24"/>
              </w:rPr>
            </w:pPr>
            <w:r w:rsidRPr="00CA0A64">
              <w:rPr>
                <w:sz w:val="24"/>
                <w:szCs w:val="24"/>
              </w:rPr>
              <w:t>DoS</w:t>
            </w:r>
          </w:p>
        </w:tc>
        <w:tc>
          <w:tcPr>
            <w:tcW w:w="4320" w:type="dxa"/>
          </w:tcPr>
          <w:p w14:paraId="4D28B06C" w14:textId="77777777" w:rsidR="00CA0A64" w:rsidRPr="00CA0A64" w:rsidRDefault="00CA0A64" w:rsidP="00284ABA">
            <w:pPr>
              <w:rPr>
                <w:sz w:val="24"/>
                <w:szCs w:val="24"/>
              </w:rPr>
            </w:pPr>
            <w:r w:rsidRPr="00CA0A64">
              <w:rPr>
                <w:sz w:val="24"/>
                <w:szCs w:val="24"/>
              </w:rPr>
              <w:t>Send 1000 identical packets in a short interval.</w:t>
            </w:r>
          </w:p>
        </w:tc>
      </w:tr>
      <w:tr w:rsidR="00CA0A64" w:rsidRPr="00CA0A64" w14:paraId="4539A0C5" w14:textId="77777777" w:rsidTr="00284ABA">
        <w:tc>
          <w:tcPr>
            <w:tcW w:w="4320" w:type="dxa"/>
          </w:tcPr>
          <w:p w14:paraId="32D13FB4" w14:textId="77777777" w:rsidR="00CA0A64" w:rsidRPr="00CA0A64" w:rsidRDefault="00CA0A64" w:rsidP="00284ABA">
            <w:pPr>
              <w:rPr>
                <w:sz w:val="24"/>
                <w:szCs w:val="24"/>
              </w:rPr>
            </w:pPr>
            <w:r w:rsidRPr="00CA0A64">
              <w:rPr>
                <w:sz w:val="24"/>
                <w:szCs w:val="24"/>
              </w:rPr>
              <w:t>Packet Loss</w:t>
            </w:r>
          </w:p>
        </w:tc>
        <w:tc>
          <w:tcPr>
            <w:tcW w:w="4320" w:type="dxa"/>
          </w:tcPr>
          <w:p w14:paraId="2085B9E7" w14:textId="77777777" w:rsidR="00CA0A64" w:rsidRPr="00CA0A64" w:rsidRDefault="00CA0A64" w:rsidP="00284ABA">
            <w:pPr>
              <w:rPr>
                <w:sz w:val="24"/>
                <w:szCs w:val="24"/>
              </w:rPr>
            </w:pPr>
            <w:r w:rsidRPr="00CA0A64">
              <w:rPr>
                <w:sz w:val="24"/>
                <w:szCs w:val="24"/>
              </w:rPr>
              <w:t>Drop packets from selected sensors for 2+ hours.</w:t>
            </w:r>
          </w:p>
        </w:tc>
      </w:tr>
    </w:tbl>
    <w:p w14:paraId="4ED974D7" w14:textId="10F59031" w:rsidR="00CA0A64" w:rsidRPr="00CA0A64" w:rsidRDefault="00CA0A64" w:rsidP="00CA0A64">
      <w:pPr>
        <w:pStyle w:val="Heading1"/>
        <w:rPr>
          <w:color w:val="auto"/>
          <w:sz w:val="24"/>
          <w:szCs w:val="24"/>
        </w:rPr>
      </w:pPr>
      <w:r w:rsidRPr="00CA0A64">
        <w:rPr>
          <w:color w:val="auto"/>
          <w:sz w:val="24"/>
          <w:szCs w:val="24"/>
        </w:rPr>
        <w:t xml:space="preserve"> Conclusion</w:t>
      </w:r>
    </w:p>
    <w:p w14:paraId="5B933552" w14:textId="77777777" w:rsidR="009B2618" w:rsidRPr="009B2618" w:rsidRDefault="00CA0A64" w:rsidP="009B2618">
      <w:pPr>
        <w:rPr>
          <w:sz w:val="24"/>
          <w:szCs w:val="24"/>
          <w:lang w:val="en-IN"/>
        </w:rPr>
      </w:pPr>
      <w:r w:rsidRPr="00CA0A64">
        <w:rPr>
          <w:sz w:val="24"/>
          <w:szCs w:val="24"/>
        </w:rPr>
        <w:t>The integration of attack simulation and detection into a digital twin environment allows for robust testing and greater operational security. This approach not only identifies vulnerabilities but also trains the system to respond intelligently to cyber-physical threats.</w:t>
      </w:r>
      <w:r w:rsidR="009B2618">
        <w:rPr>
          <w:sz w:val="24"/>
          <w:szCs w:val="24"/>
        </w:rPr>
        <w:br/>
      </w:r>
      <w:r w:rsidR="009B2618">
        <w:rPr>
          <w:sz w:val="24"/>
          <w:szCs w:val="24"/>
        </w:rPr>
        <w:br/>
      </w:r>
      <w:r w:rsidR="009B2618" w:rsidRPr="009B2618">
        <w:rPr>
          <w:sz w:val="40"/>
          <w:szCs w:val="40"/>
          <w:u w:val="single"/>
        </w:rPr>
        <w:t>DESIGN:</w:t>
      </w:r>
      <w:r w:rsidR="009B2618">
        <w:rPr>
          <w:sz w:val="40"/>
          <w:szCs w:val="40"/>
          <w:u w:val="single"/>
        </w:rPr>
        <w:br/>
      </w:r>
      <w:r w:rsidR="009B2618" w:rsidRPr="009B2618">
        <w:rPr>
          <w:sz w:val="24"/>
          <w:szCs w:val="24"/>
          <w:lang w:val="en-IN"/>
        </w:rPr>
        <w:pict w14:anchorId="09A35F7F">
          <v:rect id="_x0000_i1269" style="width:0;height:1.5pt" o:hralign="center" o:hrstd="t" o:hr="t" fillcolor="#a0a0a0" stroked="f"/>
        </w:pict>
      </w:r>
    </w:p>
    <w:p w14:paraId="39716EBE" w14:textId="77777777" w:rsidR="009B2618" w:rsidRPr="009B2618" w:rsidRDefault="009B2618" w:rsidP="009B2618">
      <w:pPr>
        <w:rPr>
          <w:b/>
          <w:bCs/>
          <w:sz w:val="24"/>
          <w:szCs w:val="24"/>
          <w:lang w:val="en-IN"/>
        </w:rPr>
      </w:pPr>
      <w:r w:rsidRPr="009B2618">
        <w:rPr>
          <w:b/>
          <w:bCs/>
          <w:sz w:val="24"/>
          <w:szCs w:val="24"/>
          <w:lang w:val="en-IN"/>
        </w:rPr>
        <w:t>Test Data Simulator</w:t>
      </w:r>
    </w:p>
    <w:p w14:paraId="4FB254B3" w14:textId="77777777" w:rsidR="009B2618" w:rsidRPr="009B2618" w:rsidRDefault="009B2618" w:rsidP="009B2618">
      <w:pPr>
        <w:rPr>
          <w:b/>
          <w:bCs/>
          <w:sz w:val="24"/>
          <w:szCs w:val="24"/>
          <w:lang w:val="en-IN"/>
        </w:rPr>
      </w:pPr>
      <w:r w:rsidRPr="009B2618">
        <w:rPr>
          <w:b/>
          <w:bCs/>
          <w:sz w:val="24"/>
          <w:szCs w:val="24"/>
          <w:lang w:val="en-IN"/>
        </w:rPr>
        <w:t xml:space="preserve"> Design Overview</w:t>
      </w:r>
    </w:p>
    <w:p w14:paraId="07684387" w14:textId="77777777" w:rsidR="009B2618" w:rsidRPr="009B2618" w:rsidRDefault="009B2618" w:rsidP="009B2618">
      <w:pPr>
        <w:rPr>
          <w:sz w:val="24"/>
          <w:szCs w:val="24"/>
          <w:lang w:val="en-IN"/>
        </w:rPr>
      </w:pPr>
      <w:r w:rsidRPr="009B2618">
        <w:rPr>
          <w:b/>
          <w:bCs/>
          <w:sz w:val="24"/>
          <w:szCs w:val="24"/>
          <w:lang w:val="en-IN"/>
        </w:rPr>
        <w:lastRenderedPageBreak/>
        <w:t>How It Will Work:</w:t>
      </w:r>
    </w:p>
    <w:p w14:paraId="45F3461E" w14:textId="77777777" w:rsidR="009B2618" w:rsidRPr="009B2618" w:rsidRDefault="009B2618" w:rsidP="009B2618">
      <w:pPr>
        <w:numPr>
          <w:ilvl w:val="0"/>
          <w:numId w:val="70"/>
        </w:numPr>
        <w:rPr>
          <w:sz w:val="24"/>
          <w:szCs w:val="24"/>
          <w:lang w:val="en-IN"/>
        </w:rPr>
      </w:pPr>
      <w:r w:rsidRPr="009B2618">
        <w:rPr>
          <w:sz w:val="24"/>
          <w:szCs w:val="24"/>
          <w:lang w:val="en-IN"/>
        </w:rPr>
        <w:t>Create a data generator that:</w:t>
      </w:r>
    </w:p>
    <w:p w14:paraId="20D5CFF5" w14:textId="77777777" w:rsidR="009B2618" w:rsidRPr="009B2618" w:rsidRDefault="009B2618" w:rsidP="009B2618">
      <w:pPr>
        <w:numPr>
          <w:ilvl w:val="1"/>
          <w:numId w:val="70"/>
        </w:numPr>
        <w:rPr>
          <w:sz w:val="24"/>
          <w:szCs w:val="24"/>
          <w:lang w:val="en-IN"/>
        </w:rPr>
      </w:pPr>
      <w:r w:rsidRPr="009B2618">
        <w:rPr>
          <w:sz w:val="24"/>
          <w:szCs w:val="24"/>
          <w:lang w:val="en-IN"/>
        </w:rPr>
        <w:t>Randomly produces readings for all meters.</w:t>
      </w:r>
    </w:p>
    <w:p w14:paraId="4597A26D" w14:textId="77777777" w:rsidR="009B2618" w:rsidRPr="009B2618" w:rsidRDefault="009B2618" w:rsidP="009B2618">
      <w:pPr>
        <w:numPr>
          <w:ilvl w:val="1"/>
          <w:numId w:val="70"/>
        </w:numPr>
        <w:rPr>
          <w:sz w:val="24"/>
          <w:szCs w:val="24"/>
          <w:lang w:val="en-IN"/>
        </w:rPr>
      </w:pPr>
      <w:r w:rsidRPr="009B2618">
        <w:rPr>
          <w:sz w:val="24"/>
          <w:szCs w:val="24"/>
          <w:lang w:val="en-IN"/>
        </w:rPr>
        <w:t>Supports normal, peak, and outage modes.</w:t>
      </w:r>
    </w:p>
    <w:p w14:paraId="653F00D1" w14:textId="77777777" w:rsidR="009B2618" w:rsidRPr="009B2618" w:rsidRDefault="009B2618" w:rsidP="009B2618">
      <w:pPr>
        <w:numPr>
          <w:ilvl w:val="1"/>
          <w:numId w:val="70"/>
        </w:numPr>
        <w:rPr>
          <w:sz w:val="24"/>
          <w:szCs w:val="24"/>
          <w:lang w:val="en-IN"/>
        </w:rPr>
      </w:pPr>
      <w:r w:rsidRPr="009B2618">
        <w:rPr>
          <w:sz w:val="24"/>
          <w:szCs w:val="24"/>
          <w:lang w:val="en-IN"/>
        </w:rPr>
        <w:t>Writes data in the same format as live CSV logs.</w:t>
      </w:r>
    </w:p>
    <w:p w14:paraId="3D0F4E3B" w14:textId="77777777" w:rsidR="009B2618" w:rsidRPr="009B2618" w:rsidRDefault="009B2618" w:rsidP="009B2618">
      <w:pPr>
        <w:rPr>
          <w:sz w:val="24"/>
          <w:szCs w:val="24"/>
          <w:lang w:val="en-IN"/>
        </w:rPr>
      </w:pPr>
      <w:r w:rsidRPr="009B2618">
        <w:rPr>
          <w:b/>
          <w:bCs/>
          <w:sz w:val="24"/>
          <w:szCs w:val="24"/>
          <w:lang w:val="en-IN"/>
        </w:rPr>
        <w:t>Features:</w:t>
      </w:r>
    </w:p>
    <w:p w14:paraId="0F391463" w14:textId="77777777" w:rsidR="009B2618" w:rsidRPr="009B2618" w:rsidRDefault="009B2618" w:rsidP="009B2618">
      <w:pPr>
        <w:numPr>
          <w:ilvl w:val="0"/>
          <w:numId w:val="71"/>
        </w:numPr>
        <w:rPr>
          <w:sz w:val="24"/>
          <w:szCs w:val="24"/>
          <w:lang w:val="en-IN"/>
        </w:rPr>
      </w:pPr>
      <w:r w:rsidRPr="009B2618">
        <w:rPr>
          <w:sz w:val="24"/>
          <w:szCs w:val="24"/>
          <w:lang w:val="en-IN"/>
        </w:rPr>
        <w:t>Adjustable frequency (e.g., every 5 min)</w:t>
      </w:r>
    </w:p>
    <w:p w14:paraId="1BCFE379" w14:textId="77777777" w:rsidR="009B2618" w:rsidRPr="009B2618" w:rsidRDefault="009B2618" w:rsidP="009B2618">
      <w:pPr>
        <w:numPr>
          <w:ilvl w:val="0"/>
          <w:numId w:val="71"/>
        </w:numPr>
        <w:rPr>
          <w:sz w:val="24"/>
          <w:szCs w:val="24"/>
          <w:lang w:val="en-IN"/>
        </w:rPr>
      </w:pPr>
      <w:r w:rsidRPr="009B2618">
        <w:rPr>
          <w:sz w:val="24"/>
          <w:szCs w:val="24"/>
          <w:lang w:val="en-IN"/>
        </w:rPr>
        <w:t>Time range configuration</w:t>
      </w:r>
    </w:p>
    <w:p w14:paraId="115653B4" w14:textId="77777777" w:rsidR="009B2618" w:rsidRPr="009B2618" w:rsidRDefault="009B2618" w:rsidP="009B2618">
      <w:pPr>
        <w:numPr>
          <w:ilvl w:val="0"/>
          <w:numId w:val="71"/>
        </w:numPr>
        <w:rPr>
          <w:sz w:val="24"/>
          <w:szCs w:val="24"/>
          <w:lang w:val="en-IN"/>
        </w:rPr>
      </w:pPr>
      <w:r w:rsidRPr="009B2618">
        <w:rPr>
          <w:sz w:val="24"/>
          <w:szCs w:val="24"/>
          <w:lang w:val="en-IN"/>
        </w:rPr>
        <w:t>Modes:</w:t>
      </w:r>
    </w:p>
    <w:p w14:paraId="37D5E374" w14:textId="77777777" w:rsidR="009B2618" w:rsidRPr="009B2618" w:rsidRDefault="009B2618" w:rsidP="009B2618">
      <w:pPr>
        <w:numPr>
          <w:ilvl w:val="1"/>
          <w:numId w:val="71"/>
        </w:numPr>
        <w:rPr>
          <w:sz w:val="24"/>
          <w:szCs w:val="24"/>
          <w:lang w:val="en-IN"/>
        </w:rPr>
      </w:pPr>
      <w:r w:rsidRPr="009B2618">
        <w:rPr>
          <w:sz w:val="24"/>
          <w:szCs w:val="24"/>
          <w:lang w:val="en-IN"/>
        </w:rPr>
        <w:t>Normal: baseline consumption</w:t>
      </w:r>
    </w:p>
    <w:p w14:paraId="2383A26C" w14:textId="77777777" w:rsidR="009B2618" w:rsidRPr="009B2618" w:rsidRDefault="009B2618" w:rsidP="009B2618">
      <w:pPr>
        <w:numPr>
          <w:ilvl w:val="1"/>
          <w:numId w:val="71"/>
        </w:numPr>
        <w:rPr>
          <w:sz w:val="24"/>
          <w:szCs w:val="24"/>
          <w:lang w:val="en-IN"/>
        </w:rPr>
      </w:pPr>
      <w:r w:rsidRPr="009B2618">
        <w:rPr>
          <w:sz w:val="24"/>
          <w:szCs w:val="24"/>
          <w:lang w:val="en-IN"/>
        </w:rPr>
        <w:t>High Load: surge usage</w:t>
      </w:r>
    </w:p>
    <w:p w14:paraId="0BFAD571" w14:textId="77777777" w:rsidR="009B2618" w:rsidRPr="009B2618" w:rsidRDefault="009B2618" w:rsidP="009B2618">
      <w:pPr>
        <w:numPr>
          <w:ilvl w:val="1"/>
          <w:numId w:val="71"/>
        </w:numPr>
        <w:rPr>
          <w:sz w:val="24"/>
          <w:szCs w:val="24"/>
          <w:lang w:val="en-IN"/>
        </w:rPr>
      </w:pPr>
      <w:r w:rsidRPr="009B2618">
        <w:rPr>
          <w:sz w:val="24"/>
          <w:szCs w:val="24"/>
          <w:lang w:val="en-IN"/>
        </w:rPr>
        <w:t>Low Load: minimal usage</w:t>
      </w:r>
    </w:p>
    <w:p w14:paraId="30DAF91D" w14:textId="77777777" w:rsidR="009B2618" w:rsidRPr="009B2618" w:rsidRDefault="009B2618" w:rsidP="009B2618">
      <w:pPr>
        <w:rPr>
          <w:b/>
          <w:bCs/>
          <w:sz w:val="24"/>
          <w:szCs w:val="24"/>
          <w:lang w:val="en-IN"/>
        </w:rPr>
      </w:pPr>
      <w:r w:rsidRPr="009B2618">
        <w:rPr>
          <w:b/>
          <w:bCs/>
          <w:sz w:val="24"/>
          <w:szCs w:val="24"/>
          <w:lang w:val="en-IN"/>
        </w:rPr>
        <w:t xml:space="preserve"> Components</w:t>
      </w:r>
    </w:p>
    <w:p w14:paraId="5B9395B1" w14:textId="77777777" w:rsidR="009B2618" w:rsidRPr="009B2618" w:rsidRDefault="009B2618" w:rsidP="009B2618">
      <w:pPr>
        <w:numPr>
          <w:ilvl w:val="0"/>
          <w:numId w:val="72"/>
        </w:numPr>
        <w:rPr>
          <w:sz w:val="24"/>
          <w:szCs w:val="24"/>
          <w:lang w:val="en-IN"/>
        </w:rPr>
      </w:pPr>
      <w:r w:rsidRPr="009B2618">
        <w:rPr>
          <w:b/>
          <w:bCs/>
          <w:sz w:val="24"/>
          <w:szCs w:val="24"/>
          <w:lang w:val="en-IN"/>
        </w:rPr>
        <w:t>Data Generation Script</w:t>
      </w:r>
    </w:p>
    <w:p w14:paraId="47E27E11" w14:textId="77777777" w:rsidR="009B2618" w:rsidRPr="009B2618" w:rsidRDefault="009B2618" w:rsidP="009B2618">
      <w:pPr>
        <w:numPr>
          <w:ilvl w:val="1"/>
          <w:numId w:val="72"/>
        </w:numPr>
        <w:rPr>
          <w:sz w:val="24"/>
          <w:szCs w:val="24"/>
          <w:lang w:val="en-IN"/>
        </w:rPr>
      </w:pPr>
      <w:r w:rsidRPr="009B2618">
        <w:rPr>
          <w:sz w:val="24"/>
          <w:szCs w:val="24"/>
          <w:lang w:val="en-IN"/>
        </w:rPr>
        <w:t>Command-line options:</w:t>
      </w:r>
    </w:p>
    <w:p w14:paraId="570B390D" w14:textId="77777777" w:rsidR="009B2618" w:rsidRPr="009B2618" w:rsidRDefault="009B2618" w:rsidP="009B2618">
      <w:pPr>
        <w:rPr>
          <w:sz w:val="24"/>
          <w:szCs w:val="24"/>
          <w:lang w:val="en-IN"/>
        </w:rPr>
      </w:pPr>
      <w:proofErr w:type="spellStart"/>
      <w:r w:rsidRPr="009B2618">
        <w:rPr>
          <w:sz w:val="24"/>
          <w:szCs w:val="24"/>
          <w:lang w:val="en-IN"/>
        </w:rPr>
        <w:t>css</w:t>
      </w:r>
      <w:proofErr w:type="spellEnd"/>
    </w:p>
    <w:p w14:paraId="6498909F" w14:textId="77777777" w:rsidR="009B2618" w:rsidRPr="009B2618" w:rsidRDefault="009B2618" w:rsidP="009B2618">
      <w:pPr>
        <w:rPr>
          <w:sz w:val="24"/>
          <w:szCs w:val="24"/>
          <w:lang w:val="en-IN"/>
        </w:rPr>
      </w:pPr>
      <w:r w:rsidRPr="009B2618">
        <w:rPr>
          <w:sz w:val="24"/>
          <w:szCs w:val="24"/>
          <w:lang w:val="en-IN"/>
        </w:rPr>
        <w:t>Copy code</w:t>
      </w:r>
    </w:p>
    <w:p w14:paraId="4BF108FD" w14:textId="77777777" w:rsidR="009B2618" w:rsidRPr="009B2618" w:rsidRDefault="009B2618" w:rsidP="009B2618">
      <w:pPr>
        <w:rPr>
          <w:sz w:val="24"/>
          <w:szCs w:val="24"/>
          <w:lang w:val="en-IN"/>
        </w:rPr>
      </w:pPr>
      <w:r w:rsidRPr="009B2618">
        <w:rPr>
          <w:sz w:val="24"/>
          <w:szCs w:val="24"/>
          <w:lang w:val="en-IN"/>
        </w:rPr>
        <w:t xml:space="preserve">python simulate_data.py --mode </w:t>
      </w:r>
      <w:proofErr w:type="spellStart"/>
      <w:r w:rsidRPr="009B2618">
        <w:rPr>
          <w:sz w:val="24"/>
          <w:szCs w:val="24"/>
          <w:lang w:val="en-IN"/>
        </w:rPr>
        <w:t>high_load</w:t>
      </w:r>
      <w:proofErr w:type="spellEnd"/>
      <w:r w:rsidRPr="009B2618">
        <w:rPr>
          <w:sz w:val="24"/>
          <w:szCs w:val="24"/>
          <w:lang w:val="en-IN"/>
        </w:rPr>
        <w:t xml:space="preserve"> --start 2025-06-25 --duration 24h</w:t>
      </w:r>
    </w:p>
    <w:p w14:paraId="78F2BAF5" w14:textId="77777777" w:rsidR="009B2618" w:rsidRPr="009B2618" w:rsidRDefault="009B2618" w:rsidP="009B2618">
      <w:pPr>
        <w:numPr>
          <w:ilvl w:val="0"/>
          <w:numId w:val="72"/>
        </w:numPr>
        <w:rPr>
          <w:sz w:val="24"/>
          <w:szCs w:val="24"/>
          <w:lang w:val="en-IN"/>
        </w:rPr>
      </w:pPr>
      <w:r w:rsidRPr="009B2618">
        <w:rPr>
          <w:b/>
          <w:bCs/>
          <w:sz w:val="24"/>
          <w:szCs w:val="24"/>
          <w:lang w:val="en-IN"/>
        </w:rPr>
        <w:t>Simulator Config</w:t>
      </w:r>
    </w:p>
    <w:p w14:paraId="12FB3C2C" w14:textId="77777777" w:rsidR="009B2618" w:rsidRPr="009B2618" w:rsidRDefault="009B2618" w:rsidP="009B2618">
      <w:pPr>
        <w:numPr>
          <w:ilvl w:val="1"/>
          <w:numId w:val="72"/>
        </w:numPr>
        <w:rPr>
          <w:sz w:val="24"/>
          <w:szCs w:val="24"/>
          <w:lang w:val="en-IN"/>
        </w:rPr>
      </w:pPr>
      <w:r w:rsidRPr="009B2618">
        <w:rPr>
          <w:sz w:val="24"/>
          <w:szCs w:val="24"/>
          <w:lang w:val="en-IN"/>
        </w:rPr>
        <w:t>YAML to define patterns.</w:t>
      </w:r>
    </w:p>
    <w:p w14:paraId="4B401E81" w14:textId="77777777" w:rsidR="009B2618" w:rsidRPr="009B2618" w:rsidRDefault="009B2618" w:rsidP="009B2618">
      <w:pPr>
        <w:numPr>
          <w:ilvl w:val="0"/>
          <w:numId w:val="72"/>
        </w:numPr>
        <w:rPr>
          <w:sz w:val="24"/>
          <w:szCs w:val="24"/>
          <w:lang w:val="en-IN"/>
        </w:rPr>
      </w:pPr>
      <w:r w:rsidRPr="009B2618">
        <w:rPr>
          <w:b/>
          <w:bCs/>
          <w:sz w:val="24"/>
          <w:szCs w:val="24"/>
          <w:lang w:val="en-IN"/>
        </w:rPr>
        <w:t>Output Logs</w:t>
      </w:r>
    </w:p>
    <w:p w14:paraId="75DF0F61" w14:textId="77777777" w:rsidR="009B2618" w:rsidRPr="009B2618" w:rsidRDefault="009B2618" w:rsidP="009B2618">
      <w:pPr>
        <w:numPr>
          <w:ilvl w:val="1"/>
          <w:numId w:val="72"/>
        </w:numPr>
        <w:rPr>
          <w:sz w:val="24"/>
          <w:szCs w:val="24"/>
          <w:lang w:val="en-IN"/>
        </w:rPr>
      </w:pPr>
      <w:r w:rsidRPr="009B2618">
        <w:rPr>
          <w:sz w:val="24"/>
          <w:szCs w:val="24"/>
          <w:lang w:val="en-IN"/>
        </w:rPr>
        <w:t>Stored as simulated_data.csv for ingestion.</w:t>
      </w:r>
    </w:p>
    <w:p w14:paraId="673562E9" w14:textId="35A5C41A" w:rsidR="009B2618" w:rsidRPr="009B2618" w:rsidRDefault="009D3D13" w:rsidP="009B2618">
      <w:pPr>
        <w:rPr>
          <w:b/>
          <w:bCs/>
          <w:sz w:val="24"/>
          <w:szCs w:val="24"/>
          <w:lang w:val="en-IN"/>
        </w:rPr>
      </w:pPr>
      <w:r>
        <w:rPr>
          <w:sz w:val="24"/>
          <w:szCs w:val="24"/>
        </w:rPr>
        <w:t xml:space="preserve">  </w:t>
      </w:r>
      <w:r w:rsidR="009B2618">
        <w:rPr>
          <w:sz w:val="24"/>
          <w:szCs w:val="24"/>
        </w:rPr>
        <w:br/>
      </w:r>
      <w:r w:rsidR="009B2618" w:rsidRPr="009B2618">
        <w:rPr>
          <w:b/>
          <w:bCs/>
          <w:sz w:val="24"/>
          <w:szCs w:val="24"/>
          <w:lang w:val="en-IN"/>
        </w:rPr>
        <w:t>Attack Detection Simulation</w:t>
      </w:r>
    </w:p>
    <w:p w14:paraId="25CB3C79" w14:textId="658BE448" w:rsidR="009B2618" w:rsidRPr="009B2618" w:rsidRDefault="009B2618" w:rsidP="009B2618">
      <w:pPr>
        <w:rPr>
          <w:b/>
          <w:bCs/>
          <w:sz w:val="24"/>
          <w:szCs w:val="24"/>
          <w:lang w:val="en-IN"/>
        </w:rPr>
      </w:pPr>
      <w:r w:rsidRPr="009B2618">
        <w:rPr>
          <w:b/>
          <w:bCs/>
          <w:sz w:val="24"/>
          <w:szCs w:val="24"/>
          <w:lang w:val="en-IN"/>
        </w:rPr>
        <w:t>Design Overview</w:t>
      </w:r>
      <w:r>
        <w:rPr>
          <w:b/>
          <w:bCs/>
          <w:sz w:val="24"/>
          <w:szCs w:val="24"/>
          <w:lang w:val="en-IN"/>
        </w:rPr>
        <w:t>:</w:t>
      </w:r>
    </w:p>
    <w:p w14:paraId="00DBBB70" w14:textId="77777777" w:rsidR="009B2618" w:rsidRPr="009B2618" w:rsidRDefault="009B2618" w:rsidP="009B2618">
      <w:pPr>
        <w:rPr>
          <w:sz w:val="24"/>
          <w:szCs w:val="24"/>
          <w:lang w:val="en-IN"/>
        </w:rPr>
      </w:pPr>
      <w:r w:rsidRPr="009B2618">
        <w:rPr>
          <w:b/>
          <w:bCs/>
          <w:sz w:val="24"/>
          <w:szCs w:val="24"/>
          <w:lang w:val="en-IN"/>
        </w:rPr>
        <w:lastRenderedPageBreak/>
        <w:t>How It Will Work:</w:t>
      </w:r>
    </w:p>
    <w:p w14:paraId="08B26420" w14:textId="77777777" w:rsidR="009B2618" w:rsidRPr="009B2618" w:rsidRDefault="009B2618" w:rsidP="009B2618">
      <w:pPr>
        <w:numPr>
          <w:ilvl w:val="0"/>
          <w:numId w:val="61"/>
        </w:numPr>
        <w:rPr>
          <w:sz w:val="24"/>
          <w:szCs w:val="24"/>
          <w:lang w:val="en-IN"/>
        </w:rPr>
      </w:pPr>
      <w:r w:rsidRPr="009B2618">
        <w:rPr>
          <w:sz w:val="24"/>
          <w:szCs w:val="24"/>
          <w:lang w:val="en-IN"/>
        </w:rPr>
        <w:t>A script will generate “fake” or tampered packets (e.g., negative consumption, unrealistically high usage).</w:t>
      </w:r>
    </w:p>
    <w:p w14:paraId="3EB7C816" w14:textId="77777777" w:rsidR="009B2618" w:rsidRPr="009B2618" w:rsidRDefault="009B2618" w:rsidP="009B2618">
      <w:pPr>
        <w:numPr>
          <w:ilvl w:val="0"/>
          <w:numId w:val="61"/>
        </w:numPr>
        <w:rPr>
          <w:sz w:val="24"/>
          <w:szCs w:val="24"/>
          <w:lang w:val="en-IN"/>
        </w:rPr>
      </w:pPr>
      <w:r w:rsidRPr="009B2618">
        <w:rPr>
          <w:sz w:val="24"/>
          <w:szCs w:val="24"/>
          <w:lang w:val="en-IN"/>
        </w:rPr>
        <w:t xml:space="preserve">These packets will be injected into your existing combined_water_data.csv or a separate </w:t>
      </w:r>
      <w:r w:rsidRPr="009B2618">
        <w:rPr>
          <w:i/>
          <w:iCs/>
          <w:sz w:val="24"/>
          <w:szCs w:val="24"/>
          <w:lang w:val="en-IN"/>
        </w:rPr>
        <w:t>simulated_attack_data.csv</w:t>
      </w:r>
      <w:r w:rsidRPr="009B2618">
        <w:rPr>
          <w:sz w:val="24"/>
          <w:szCs w:val="24"/>
          <w:lang w:val="en-IN"/>
        </w:rPr>
        <w:t>.</w:t>
      </w:r>
    </w:p>
    <w:p w14:paraId="2B83DCA2" w14:textId="77777777" w:rsidR="009B2618" w:rsidRPr="009B2618" w:rsidRDefault="009B2618" w:rsidP="009B2618">
      <w:pPr>
        <w:numPr>
          <w:ilvl w:val="0"/>
          <w:numId w:val="61"/>
        </w:numPr>
        <w:rPr>
          <w:sz w:val="24"/>
          <w:szCs w:val="24"/>
          <w:lang w:val="en-IN"/>
        </w:rPr>
      </w:pPr>
      <w:r w:rsidRPr="009B2618">
        <w:rPr>
          <w:sz w:val="24"/>
          <w:szCs w:val="24"/>
          <w:lang w:val="en-IN"/>
        </w:rPr>
        <w:t>The dashboard leak detection + anomaly detection logic will process them and show alerts.</w:t>
      </w:r>
    </w:p>
    <w:p w14:paraId="7CB3EC8B" w14:textId="77777777" w:rsidR="009B2618" w:rsidRPr="009B2618" w:rsidRDefault="009B2618" w:rsidP="009B2618">
      <w:pPr>
        <w:numPr>
          <w:ilvl w:val="0"/>
          <w:numId w:val="61"/>
        </w:numPr>
        <w:rPr>
          <w:sz w:val="24"/>
          <w:szCs w:val="24"/>
          <w:lang w:val="en-IN"/>
        </w:rPr>
      </w:pPr>
      <w:r w:rsidRPr="009B2618">
        <w:rPr>
          <w:sz w:val="24"/>
          <w:szCs w:val="24"/>
          <w:lang w:val="en-IN"/>
        </w:rPr>
        <w:t>You can validate whether alerts were triggered.</w:t>
      </w:r>
    </w:p>
    <w:p w14:paraId="1D868B75" w14:textId="77777777" w:rsidR="009B2618" w:rsidRPr="009B2618" w:rsidRDefault="009B2618" w:rsidP="009B2618">
      <w:pPr>
        <w:rPr>
          <w:sz w:val="24"/>
          <w:szCs w:val="24"/>
          <w:lang w:val="en-IN"/>
        </w:rPr>
      </w:pPr>
      <w:r w:rsidRPr="009B2618">
        <w:rPr>
          <w:b/>
          <w:bCs/>
          <w:sz w:val="24"/>
          <w:szCs w:val="24"/>
          <w:lang w:val="en-IN"/>
        </w:rPr>
        <w:t>Data Manipulation Examples:</w:t>
      </w:r>
    </w:p>
    <w:p w14:paraId="4DA0BDD4" w14:textId="77777777" w:rsidR="009B2618" w:rsidRPr="009B2618" w:rsidRDefault="009B2618" w:rsidP="009B2618">
      <w:pPr>
        <w:numPr>
          <w:ilvl w:val="0"/>
          <w:numId w:val="62"/>
        </w:numPr>
        <w:rPr>
          <w:sz w:val="24"/>
          <w:szCs w:val="24"/>
          <w:lang w:val="en-IN"/>
        </w:rPr>
      </w:pPr>
      <w:r w:rsidRPr="009B2618">
        <w:rPr>
          <w:sz w:val="24"/>
          <w:szCs w:val="24"/>
          <w:lang w:val="en-IN"/>
        </w:rPr>
        <w:t>Random spikes (1000x normal consumption)</w:t>
      </w:r>
    </w:p>
    <w:p w14:paraId="2A9F3BF1" w14:textId="77777777" w:rsidR="009B2618" w:rsidRPr="009B2618" w:rsidRDefault="009B2618" w:rsidP="009B2618">
      <w:pPr>
        <w:numPr>
          <w:ilvl w:val="0"/>
          <w:numId w:val="62"/>
        </w:numPr>
        <w:rPr>
          <w:sz w:val="24"/>
          <w:szCs w:val="24"/>
          <w:lang w:val="en-IN"/>
        </w:rPr>
      </w:pPr>
      <w:r w:rsidRPr="009B2618">
        <w:rPr>
          <w:sz w:val="24"/>
          <w:szCs w:val="24"/>
          <w:lang w:val="en-IN"/>
        </w:rPr>
        <w:t>Timestamp offsets (e.g., future timestamps)</w:t>
      </w:r>
    </w:p>
    <w:p w14:paraId="39CB62CB" w14:textId="77777777" w:rsidR="009B2618" w:rsidRPr="009B2618" w:rsidRDefault="009B2618" w:rsidP="009B2618">
      <w:pPr>
        <w:numPr>
          <w:ilvl w:val="0"/>
          <w:numId w:val="62"/>
        </w:numPr>
        <w:rPr>
          <w:sz w:val="24"/>
          <w:szCs w:val="24"/>
          <w:lang w:val="en-IN"/>
        </w:rPr>
      </w:pPr>
      <w:r w:rsidRPr="009B2618">
        <w:rPr>
          <w:sz w:val="24"/>
          <w:szCs w:val="24"/>
          <w:lang w:val="en-IN"/>
        </w:rPr>
        <w:t>Gaps/missing readings</w:t>
      </w:r>
    </w:p>
    <w:p w14:paraId="4A99E235" w14:textId="77777777" w:rsidR="009B2618" w:rsidRPr="009B2618" w:rsidRDefault="009B2618" w:rsidP="009B2618">
      <w:pPr>
        <w:numPr>
          <w:ilvl w:val="0"/>
          <w:numId w:val="62"/>
        </w:numPr>
        <w:rPr>
          <w:sz w:val="24"/>
          <w:szCs w:val="24"/>
          <w:lang w:val="en-IN"/>
        </w:rPr>
      </w:pPr>
      <w:r w:rsidRPr="009B2618">
        <w:rPr>
          <w:sz w:val="24"/>
          <w:szCs w:val="24"/>
          <w:lang w:val="en-IN"/>
        </w:rPr>
        <w:t>Repeated identical readings (replay attack)</w:t>
      </w:r>
    </w:p>
    <w:p w14:paraId="0C87EAA4" w14:textId="6FBDE663" w:rsidR="009B2618" w:rsidRPr="009B2618" w:rsidRDefault="009B2618" w:rsidP="009B2618">
      <w:pPr>
        <w:rPr>
          <w:b/>
          <w:bCs/>
          <w:sz w:val="24"/>
          <w:szCs w:val="24"/>
          <w:lang w:val="en-IN"/>
        </w:rPr>
      </w:pPr>
      <w:r w:rsidRPr="009B2618">
        <w:rPr>
          <w:b/>
          <w:bCs/>
          <w:sz w:val="24"/>
          <w:szCs w:val="24"/>
          <w:lang w:val="en-IN"/>
        </w:rPr>
        <w:t>Components</w:t>
      </w:r>
    </w:p>
    <w:p w14:paraId="554151D2" w14:textId="77777777" w:rsidR="009B2618" w:rsidRPr="009B2618" w:rsidRDefault="009B2618" w:rsidP="009B2618">
      <w:pPr>
        <w:numPr>
          <w:ilvl w:val="0"/>
          <w:numId w:val="63"/>
        </w:numPr>
        <w:rPr>
          <w:sz w:val="24"/>
          <w:szCs w:val="24"/>
          <w:lang w:val="en-IN"/>
        </w:rPr>
      </w:pPr>
      <w:r w:rsidRPr="009B2618">
        <w:rPr>
          <w:b/>
          <w:bCs/>
          <w:sz w:val="24"/>
          <w:szCs w:val="24"/>
          <w:lang w:val="en-IN"/>
        </w:rPr>
        <w:t>Attack Simulation Script</w:t>
      </w:r>
    </w:p>
    <w:p w14:paraId="45ECC0A0" w14:textId="77777777" w:rsidR="009B2618" w:rsidRPr="009B2618" w:rsidRDefault="009B2618" w:rsidP="009B2618">
      <w:pPr>
        <w:numPr>
          <w:ilvl w:val="1"/>
          <w:numId w:val="63"/>
        </w:numPr>
        <w:rPr>
          <w:sz w:val="24"/>
          <w:szCs w:val="24"/>
          <w:lang w:val="en-IN"/>
        </w:rPr>
      </w:pPr>
      <w:r w:rsidRPr="009B2618">
        <w:rPr>
          <w:sz w:val="24"/>
          <w:szCs w:val="24"/>
          <w:lang w:val="en-IN"/>
        </w:rPr>
        <w:t>Python script to generate and append tampered data.</w:t>
      </w:r>
    </w:p>
    <w:p w14:paraId="26A6A413" w14:textId="77777777" w:rsidR="009B2618" w:rsidRPr="009B2618" w:rsidRDefault="009B2618" w:rsidP="009B2618">
      <w:pPr>
        <w:numPr>
          <w:ilvl w:val="0"/>
          <w:numId w:val="63"/>
        </w:numPr>
        <w:rPr>
          <w:sz w:val="24"/>
          <w:szCs w:val="24"/>
          <w:lang w:val="en-IN"/>
        </w:rPr>
      </w:pPr>
      <w:r w:rsidRPr="009B2618">
        <w:rPr>
          <w:b/>
          <w:bCs/>
          <w:sz w:val="24"/>
          <w:szCs w:val="24"/>
          <w:lang w:val="en-IN"/>
        </w:rPr>
        <w:t>Attack Data Log</w:t>
      </w:r>
    </w:p>
    <w:p w14:paraId="61F14098" w14:textId="77777777" w:rsidR="009B2618" w:rsidRPr="009B2618" w:rsidRDefault="009B2618" w:rsidP="009B2618">
      <w:pPr>
        <w:numPr>
          <w:ilvl w:val="1"/>
          <w:numId w:val="63"/>
        </w:numPr>
        <w:rPr>
          <w:sz w:val="24"/>
          <w:szCs w:val="24"/>
          <w:lang w:val="en-IN"/>
        </w:rPr>
      </w:pPr>
      <w:r w:rsidRPr="009B2618">
        <w:rPr>
          <w:sz w:val="24"/>
          <w:szCs w:val="24"/>
          <w:lang w:val="en-IN"/>
        </w:rPr>
        <w:t>Separate CSV to keep track of injected attack packets.</w:t>
      </w:r>
    </w:p>
    <w:p w14:paraId="7F48034C" w14:textId="77777777" w:rsidR="009B2618" w:rsidRPr="009B2618" w:rsidRDefault="009B2618" w:rsidP="009B2618">
      <w:pPr>
        <w:numPr>
          <w:ilvl w:val="0"/>
          <w:numId w:val="63"/>
        </w:numPr>
        <w:rPr>
          <w:sz w:val="24"/>
          <w:szCs w:val="24"/>
          <w:lang w:val="en-IN"/>
        </w:rPr>
      </w:pPr>
      <w:r w:rsidRPr="009B2618">
        <w:rPr>
          <w:b/>
          <w:bCs/>
          <w:sz w:val="24"/>
          <w:szCs w:val="24"/>
          <w:lang w:val="en-IN"/>
        </w:rPr>
        <w:t>Triggering Alert Logic</w:t>
      </w:r>
    </w:p>
    <w:p w14:paraId="08B37306" w14:textId="77777777" w:rsidR="009B2618" w:rsidRPr="009B2618" w:rsidRDefault="009B2618" w:rsidP="009B2618">
      <w:pPr>
        <w:numPr>
          <w:ilvl w:val="1"/>
          <w:numId w:val="63"/>
        </w:numPr>
        <w:rPr>
          <w:sz w:val="24"/>
          <w:szCs w:val="24"/>
          <w:lang w:val="en-IN"/>
        </w:rPr>
      </w:pPr>
      <w:r w:rsidRPr="009B2618">
        <w:rPr>
          <w:sz w:val="24"/>
          <w:szCs w:val="24"/>
          <w:lang w:val="en-IN"/>
        </w:rPr>
        <w:t>Use your ML anomaly detection logic or simple thresholding.</w:t>
      </w:r>
    </w:p>
    <w:p w14:paraId="67505CC2" w14:textId="77777777" w:rsidR="009B2618" w:rsidRPr="009B2618" w:rsidRDefault="009B2618" w:rsidP="009B2618">
      <w:pPr>
        <w:numPr>
          <w:ilvl w:val="0"/>
          <w:numId w:val="63"/>
        </w:numPr>
        <w:rPr>
          <w:sz w:val="24"/>
          <w:szCs w:val="24"/>
          <w:lang w:val="en-IN"/>
        </w:rPr>
      </w:pPr>
      <w:r w:rsidRPr="009B2618">
        <w:rPr>
          <w:b/>
          <w:bCs/>
          <w:sz w:val="24"/>
          <w:szCs w:val="24"/>
          <w:lang w:val="en-IN"/>
        </w:rPr>
        <w:t>Dashboard Visualization</w:t>
      </w:r>
    </w:p>
    <w:p w14:paraId="1103656E" w14:textId="65A7F89C" w:rsidR="009B2618" w:rsidRPr="009B2618" w:rsidRDefault="009B2618" w:rsidP="009B2618">
      <w:pPr>
        <w:numPr>
          <w:ilvl w:val="1"/>
          <w:numId w:val="63"/>
        </w:numPr>
        <w:rPr>
          <w:sz w:val="24"/>
          <w:szCs w:val="24"/>
          <w:lang w:val="en-IN"/>
        </w:rPr>
      </w:pPr>
      <w:r w:rsidRPr="009B2618">
        <w:rPr>
          <w:sz w:val="24"/>
          <w:szCs w:val="24"/>
          <w:lang w:val="en-IN"/>
        </w:rPr>
        <w:t xml:space="preserve">Show flagged entries in red with a label: </w:t>
      </w:r>
      <w:proofErr w:type="gramStart"/>
      <w:r w:rsidRPr="009B2618">
        <w:rPr>
          <w:sz w:val="24"/>
          <w:szCs w:val="24"/>
          <w:lang w:val="en-IN"/>
        </w:rPr>
        <w:t>“ Attack</w:t>
      </w:r>
      <w:proofErr w:type="gramEnd"/>
      <w:r w:rsidRPr="009B2618">
        <w:rPr>
          <w:sz w:val="24"/>
          <w:szCs w:val="24"/>
          <w:lang w:val="en-IN"/>
        </w:rPr>
        <w:t xml:space="preserve"> suspected.”</w:t>
      </w:r>
    </w:p>
    <w:p w14:paraId="4A56F677" w14:textId="77777777" w:rsidR="009B2618" w:rsidRPr="009B2618" w:rsidRDefault="009B2618" w:rsidP="009B2618">
      <w:pPr>
        <w:rPr>
          <w:sz w:val="24"/>
          <w:szCs w:val="24"/>
          <w:lang w:val="en-IN"/>
        </w:rPr>
      </w:pPr>
      <w:r w:rsidRPr="009B2618">
        <w:rPr>
          <w:sz w:val="24"/>
          <w:szCs w:val="24"/>
          <w:lang w:val="en-IN"/>
        </w:rPr>
        <w:pict w14:anchorId="6D4485B7">
          <v:rect id="_x0000_i1260" style="width:0;height:1.5pt" o:hralign="center" o:hrstd="t" o:hr="t" fillcolor="#a0a0a0" stroked="f"/>
        </w:pict>
      </w:r>
    </w:p>
    <w:p w14:paraId="053A1457" w14:textId="4C6AC8EE" w:rsidR="009B2618" w:rsidRPr="009B2618" w:rsidRDefault="009B2618" w:rsidP="009B2618">
      <w:pPr>
        <w:rPr>
          <w:b/>
          <w:bCs/>
          <w:sz w:val="24"/>
          <w:szCs w:val="24"/>
          <w:lang w:val="en-IN"/>
        </w:rPr>
      </w:pPr>
      <w:r w:rsidRPr="009B2618">
        <w:rPr>
          <w:b/>
          <w:bCs/>
          <w:sz w:val="24"/>
          <w:szCs w:val="24"/>
          <w:lang w:val="en-IN"/>
        </w:rPr>
        <w:t>Leakage Simulation</w:t>
      </w:r>
    </w:p>
    <w:p w14:paraId="2845F09F" w14:textId="437B201D" w:rsidR="009B2618" w:rsidRPr="009B2618" w:rsidRDefault="009B2618" w:rsidP="009B2618">
      <w:pPr>
        <w:rPr>
          <w:b/>
          <w:bCs/>
          <w:sz w:val="24"/>
          <w:szCs w:val="24"/>
          <w:lang w:val="en-IN"/>
        </w:rPr>
      </w:pPr>
      <w:r w:rsidRPr="009B2618">
        <w:rPr>
          <w:b/>
          <w:bCs/>
          <w:sz w:val="24"/>
          <w:szCs w:val="24"/>
          <w:lang w:val="en-IN"/>
        </w:rPr>
        <w:t>Design Overview</w:t>
      </w:r>
    </w:p>
    <w:p w14:paraId="1E2CD330" w14:textId="77777777" w:rsidR="009B2618" w:rsidRPr="009B2618" w:rsidRDefault="009B2618" w:rsidP="009B2618">
      <w:pPr>
        <w:rPr>
          <w:sz w:val="24"/>
          <w:szCs w:val="24"/>
          <w:lang w:val="en-IN"/>
        </w:rPr>
      </w:pPr>
      <w:r w:rsidRPr="009B2618">
        <w:rPr>
          <w:b/>
          <w:bCs/>
          <w:sz w:val="24"/>
          <w:szCs w:val="24"/>
          <w:lang w:val="en-IN"/>
        </w:rPr>
        <w:t>How It Will Work:</w:t>
      </w:r>
    </w:p>
    <w:p w14:paraId="38AEA098" w14:textId="77777777" w:rsidR="009B2618" w:rsidRPr="009B2618" w:rsidRDefault="009B2618" w:rsidP="009B2618">
      <w:pPr>
        <w:numPr>
          <w:ilvl w:val="0"/>
          <w:numId w:val="64"/>
        </w:numPr>
        <w:rPr>
          <w:sz w:val="24"/>
          <w:szCs w:val="24"/>
          <w:lang w:val="en-IN"/>
        </w:rPr>
      </w:pPr>
      <w:r w:rsidRPr="009B2618">
        <w:rPr>
          <w:sz w:val="24"/>
          <w:szCs w:val="24"/>
          <w:lang w:val="en-IN"/>
        </w:rPr>
        <w:lastRenderedPageBreak/>
        <w:t>Generate synthetic consumption logs with continuous, elevated readings (e.g., constant 5L every 15 min overnight).</w:t>
      </w:r>
    </w:p>
    <w:p w14:paraId="1E53BDFD" w14:textId="77777777" w:rsidR="009B2618" w:rsidRPr="009B2618" w:rsidRDefault="009B2618" w:rsidP="009B2618">
      <w:pPr>
        <w:numPr>
          <w:ilvl w:val="0"/>
          <w:numId w:val="64"/>
        </w:numPr>
        <w:rPr>
          <w:sz w:val="24"/>
          <w:szCs w:val="24"/>
          <w:lang w:val="en-IN"/>
        </w:rPr>
      </w:pPr>
      <w:r w:rsidRPr="009B2618">
        <w:rPr>
          <w:sz w:val="24"/>
          <w:szCs w:val="24"/>
          <w:lang w:val="en-IN"/>
        </w:rPr>
        <w:t>Feed them into the main dataset.</w:t>
      </w:r>
    </w:p>
    <w:p w14:paraId="0DAC536D" w14:textId="77777777" w:rsidR="009B2618" w:rsidRPr="009B2618" w:rsidRDefault="009B2618" w:rsidP="009B2618">
      <w:pPr>
        <w:numPr>
          <w:ilvl w:val="0"/>
          <w:numId w:val="64"/>
        </w:numPr>
        <w:rPr>
          <w:sz w:val="24"/>
          <w:szCs w:val="24"/>
          <w:lang w:val="en-IN"/>
        </w:rPr>
      </w:pPr>
      <w:r w:rsidRPr="009B2618">
        <w:rPr>
          <w:sz w:val="24"/>
          <w:szCs w:val="24"/>
          <w:lang w:val="en-IN"/>
        </w:rPr>
        <w:t>Observe whether:</w:t>
      </w:r>
    </w:p>
    <w:p w14:paraId="27093F23" w14:textId="77777777" w:rsidR="009B2618" w:rsidRPr="009B2618" w:rsidRDefault="009B2618" w:rsidP="009B2618">
      <w:pPr>
        <w:numPr>
          <w:ilvl w:val="1"/>
          <w:numId w:val="64"/>
        </w:numPr>
        <w:rPr>
          <w:sz w:val="24"/>
          <w:szCs w:val="24"/>
          <w:lang w:val="en-IN"/>
        </w:rPr>
      </w:pPr>
      <w:r w:rsidRPr="009B2618">
        <w:rPr>
          <w:sz w:val="24"/>
          <w:szCs w:val="24"/>
          <w:lang w:val="en-IN"/>
        </w:rPr>
        <w:t>Night leak alerts fire.</w:t>
      </w:r>
    </w:p>
    <w:p w14:paraId="28C7E095" w14:textId="77777777" w:rsidR="009B2618" w:rsidRPr="009B2618" w:rsidRDefault="009B2618" w:rsidP="009B2618">
      <w:pPr>
        <w:numPr>
          <w:ilvl w:val="1"/>
          <w:numId w:val="64"/>
        </w:numPr>
        <w:rPr>
          <w:sz w:val="24"/>
          <w:szCs w:val="24"/>
          <w:lang w:val="en-IN"/>
        </w:rPr>
      </w:pPr>
      <w:r w:rsidRPr="009B2618">
        <w:rPr>
          <w:sz w:val="24"/>
          <w:szCs w:val="24"/>
          <w:lang w:val="en-IN"/>
        </w:rPr>
        <w:t>Consumption graphs clearly show sustained flow.</w:t>
      </w:r>
    </w:p>
    <w:p w14:paraId="16FF76D1" w14:textId="77777777" w:rsidR="009B2618" w:rsidRPr="009B2618" w:rsidRDefault="009B2618" w:rsidP="009B2618">
      <w:pPr>
        <w:rPr>
          <w:sz w:val="24"/>
          <w:szCs w:val="24"/>
          <w:lang w:val="en-IN"/>
        </w:rPr>
      </w:pPr>
      <w:r w:rsidRPr="009B2618">
        <w:rPr>
          <w:b/>
          <w:bCs/>
          <w:sz w:val="24"/>
          <w:szCs w:val="24"/>
          <w:lang w:val="en-IN"/>
        </w:rPr>
        <w:t>Data Manipulation Examples:</w:t>
      </w:r>
    </w:p>
    <w:p w14:paraId="617DFCBA" w14:textId="77777777" w:rsidR="009B2618" w:rsidRPr="009B2618" w:rsidRDefault="009B2618" w:rsidP="009B2618">
      <w:pPr>
        <w:numPr>
          <w:ilvl w:val="0"/>
          <w:numId w:val="65"/>
        </w:numPr>
        <w:rPr>
          <w:sz w:val="24"/>
          <w:szCs w:val="24"/>
          <w:lang w:val="en-IN"/>
        </w:rPr>
      </w:pPr>
      <w:r w:rsidRPr="009B2618">
        <w:rPr>
          <w:sz w:val="24"/>
          <w:szCs w:val="24"/>
          <w:lang w:val="en-IN"/>
        </w:rPr>
        <w:t>Add constant baseline usage for all hours.</w:t>
      </w:r>
    </w:p>
    <w:p w14:paraId="39554C61" w14:textId="77777777" w:rsidR="009B2618" w:rsidRPr="009B2618" w:rsidRDefault="009B2618" w:rsidP="009B2618">
      <w:pPr>
        <w:numPr>
          <w:ilvl w:val="0"/>
          <w:numId w:val="65"/>
        </w:numPr>
        <w:rPr>
          <w:sz w:val="24"/>
          <w:szCs w:val="24"/>
          <w:lang w:val="en-IN"/>
        </w:rPr>
      </w:pPr>
      <w:r w:rsidRPr="009B2618">
        <w:rPr>
          <w:sz w:val="24"/>
          <w:szCs w:val="24"/>
          <w:lang w:val="en-IN"/>
        </w:rPr>
        <w:t>Use realistic timestamps (e.g., simulate 3 consecutive nights).</w:t>
      </w:r>
    </w:p>
    <w:p w14:paraId="185FF2CB" w14:textId="77F95FC6" w:rsidR="009B2618" w:rsidRPr="009B2618" w:rsidRDefault="009B2618" w:rsidP="009B2618">
      <w:pPr>
        <w:rPr>
          <w:b/>
          <w:bCs/>
          <w:sz w:val="24"/>
          <w:szCs w:val="24"/>
          <w:lang w:val="en-IN"/>
        </w:rPr>
      </w:pPr>
      <w:r w:rsidRPr="009B2618">
        <w:rPr>
          <w:b/>
          <w:bCs/>
          <w:sz w:val="24"/>
          <w:szCs w:val="24"/>
          <w:lang w:val="en-IN"/>
        </w:rPr>
        <w:t xml:space="preserve"> Components</w:t>
      </w:r>
    </w:p>
    <w:p w14:paraId="33F20926" w14:textId="77777777" w:rsidR="009B2618" w:rsidRPr="009B2618" w:rsidRDefault="009B2618" w:rsidP="009B2618">
      <w:pPr>
        <w:numPr>
          <w:ilvl w:val="0"/>
          <w:numId w:val="66"/>
        </w:numPr>
        <w:rPr>
          <w:sz w:val="24"/>
          <w:szCs w:val="24"/>
          <w:lang w:val="en-IN"/>
        </w:rPr>
      </w:pPr>
      <w:r w:rsidRPr="009B2618">
        <w:rPr>
          <w:b/>
          <w:bCs/>
          <w:sz w:val="24"/>
          <w:szCs w:val="24"/>
          <w:lang w:val="en-IN"/>
        </w:rPr>
        <w:t>Leak Simulation Script</w:t>
      </w:r>
    </w:p>
    <w:p w14:paraId="6755C182" w14:textId="77777777" w:rsidR="009B2618" w:rsidRPr="009B2618" w:rsidRDefault="009B2618" w:rsidP="009B2618">
      <w:pPr>
        <w:numPr>
          <w:ilvl w:val="1"/>
          <w:numId w:val="66"/>
        </w:numPr>
        <w:rPr>
          <w:sz w:val="24"/>
          <w:szCs w:val="24"/>
          <w:lang w:val="en-IN"/>
        </w:rPr>
      </w:pPr>
      <w:r w:rsidRPr="009B2618">
        <w:rPr>
          <w:sz w:val="24"/>
          <w:szCs w:val="24"/>
          <w:lang w:val="en-IN"/>
        </w:rPr>
        <w:t>Create a script to inject constant consumption over chosen intervals.</w:t>
      </w:r>
    </w:p>
    <w:p w14:paraId="5FED75BC" w14:textId="77777777" w:rsidR="009B2618" w:rsidRPr="009B2618" w:rsidRDefault="009B2618" w:rsidP="009B2618">
      <w:pPr>
        <w:numPr>
          <w:ilvl w:val="0"/>
          <w:numId w:val="66"/>
        </w:numPr>
        <w:rPr>
          <w:sz w:val="24"/>
          <w:szCs w:val="24"/>
          <w:lang w:val="en-IN"/>
        </w:rPr>
      </w:pPr>
      <w:r w:rsidRPr="009B2618">
        <w:rPr>
          <w:b/>
          <w:bCs/>
          <w:sz w:val="24"/>
          <w:szCs w:val="24"/>
          <w:lang w:val="en-IN"/>
        </w:rPr>
        <w:t>Leak Scenario Config</w:t>
      </w:r>
    </w:p>
    <w:p w14:paraId="33CAA183" w14:textId="77777777" w:rsidR="009B2618" w:rsidRPr="009B2618" w:rsidRDefault="009B2618" w:rsidP="009B2618">
      <w:pPr>
        <w:numPr>
          <w:ilvl w:val="1"/>
          <w:numId w:val="66"/>
        </w:numPr>
        <w:rPr>
          <w:sz w:val="24"/>
          <w:szCs w:val="24"/>
          <w:lang w:val="en-IN"/>
        </w:rPr>
      </w:pPr>
      <w:r w:rsidRPr="009B2618">
        <w:rPr>
          <w:sz w:val="24"/>
          <w:szCs w:val="24"/>
          <w:lang w:val="en-IN"/>
        </w:rPr>
        <w:t>YAML/JSON file defining:</w:t>
      </w:r>
    </w:p>
    <w:p w14:paraId="7FA2EDDC" w14:textId="77777777" w:rsidR="009B2618" w:rsidRPr="009B2618" w:rsidRDefault="009B2618" w:rsidP="009B2618">
      <w:pPr>
        <w:numPr>
          <w:ilvl w:val="2"/>
          <w:numId w:val="66"/>
        </w:numPr>
        <w:rPr>
          <w:sz w:val="24"/>
          <w:szCs w:val="24"/>
          <w:lang w:val="en-IN"/>
        </w:rPr>
      </w:pPr>
      <w:r w:rsidRPr="009B2618">
        <w:rPr>
          <w:sz w:val="24"/>
          <w:szCs w:val="24"/>
          <w:lang w:val="en-IN"/>
        </w:rPr>
        <w:t>Meter ID</w:t>
      </w:r>
    </w:p>
    <w:p w14:paraId="288C17DF" w14:textId="77777777" w:rsidR="009B2618" w:rsidRPr="009B2618" w:rsidRDefault="009B2618" w:rsidP="009B2618">
      <w:pPr>
        <w:numPr>
          <w:ilvl w:val="2"/>
          <w:numId w:val="66"/>
        </w:numPr>
        <w:rPr>
          <w:sz w:val="24"/>
          <w:szCs w:val="24"/>
          <w:lang w:val="en-IN"/>
        </w:rPr>
      </w:pPr>
      <w:r w:rsidRPr="009B2618">
        <w:rPr>
          <w:sz w:val="24"/>
          <w:szCs w:val="24"/>
          <w:lang w:val="en-IN"/>
        </w:rPr>
        <w:t>Start date/time</w:t>
      </w:r>
    </w:p>
    <w:p w14:paraId="217C7EBC" w14:textId="77777777" w:rsidR="009B2618" w:rsidRPr="009B2618" w:rsidRDefault="009B2618" w:rsidP="009B2618">
      <w:pPr>
        <w:numPr>
          <w:ilvl w:val="2"/>
          <w:numId w:val="66"/>
        </w:numPr>
        <w:rPr>
          <w:sz w:val="24"/>
          <w:szCs w:val="24"/>
          <w:lang w:val="en-IN"/>
        </w:rPr>
      </w:pPr>
      <w:r w:rsidRPr="009B2618">
        <w:rPr>
          <w:sz w:val="24"/>
          <w:szCs w:val="24"/>
          <w:lang w:val="en-IN"/>
        </w:rPr>
        <w:t>Duration</w:t>
      </w:r>
    </w:p>
    <w:p w14:paraId="4016B908" w14:textId="77777777" w:rsidR="009B2618" w:rsidRPr="009B2618" w:rsidRDefault="009B2618" w:rsidP="009B2618">
      <w:pPr>
        <w:numPr>
          <w:ilvl w:val="2"/>
          <w:numId w:val="66"/>
        </w:numPr>
        <w:rPr>
          <w:sz w:val="24"/>
          <w:szCs w:val="24"/>
          <w:lang w:val="en-IN"/>
        </w:rPr>
      </w:pPr>
      <w:r w:rsidRPr="009B2618">
        <w:rPr>
          <w:sz w:val="24"/>
          <w:szCs w:val="24"/>
          <w:lang w:val="en-IN"/>
        </w:rPr>
        <w:t>Leak rate</w:t>
      </w:r>
    </w:p>
    <w:p w14:paraId="42C52D5D" w14:textId="77777777" w:rsidR="009B2618" w:rsidRPr="009B2618" w:rsidRDefault="009B2618" w:rsidP="009B2618">
      <w:pPr>
        <w:numPr>
          <w:ilvl w:val="0"/>
          <w:numId w:val="66"/>
        </w:numPr>
        <w:rPr>
          <w:sz w:val="24"/>
          <w:szCs w:val="24"/>
          <w:lang w:val="en-IN"/>
        </w:rPr>
      </w:pPr>
      <w:r w:rsidRPr="009B2618">
        <w:rPr>
          <w:b/>
          <w:bCs/>
          <w:sz w:val="24"/>
          <w:szCs w:val="24"/>
          <w:lang w:val="en-IN"/>
        </w:rPr>
        <w:t>Leakage Report</w:t>
      </w:r>
    </w:p>
    <w:p w14:paraId="216A313D" w14:textId="77777777" w:rsidR="009B2618" w:rsidRPr="009B2618" w:rsidRDefault="009B2618" w:rsidP="009B2618">
      <w:pPr>
        <w:numPr>
          <w:ilvl w:val="1"/>
          <w:numId w:val="66"/>
        </w:numPr>
        <w:rPr>
          <w:sz w:val="24"/>
          <w:szCs w:val="24"/>
          <w:lang w:val="en-IN"/>
        </w:rPr>
      </w:pPr>
      <w:r w:rsidRPr="009B2618">
        <w:rPr>
          <w:sz w:val="24"/>
          <w:szCs w:val="24"/>
          <w:lang w:val="en-IN"/>
        </w:rPr>
        <w:t>CSV summary listing simulated leaks for traceability.</w:t>
      </w:r>
    </w:p>
    <w:p w14:paraId="01EFAC95" w14:textId="77777777" w:rsidR="009B2618" w:rsidRPr="009B2618" w:rsidRDefault="009B2618" w:rsidP="009B2618">
      <w:pPr>
        <w:rPr>
          <w:sz w:val="24"/>
          <w:szCs w:val="24"/>
          <w:lang w:val="en-IN"/>
        </w:rPr>
      </w:pPr>
      <w:r w:rsidRPr="009B2618">
        <w:rPr>
          <w:sz w:val="24"/>
          <w:szCs w:val="24"/>
          <w:lang w:val="en-IN"/>
        </w:rPr>
        <w:pict w14:anchorId="78CAAE9E">
          <v:rect id="_x0000_i1261" style="width:0;height:1.5pt" o:hralign="center" o:hrstd="t" o:hr="t" fillcolor="#a0a0a0" stroked="f"/>
        </w:pict>
      </w:r>
    </w:p>
    <w:p w14:paraId="4C6D1748" w14:textId="39856D41" w:rsidR="009B2618" w:rsidRPr="009B2618" w:rsidRDefault="009B2618" w:rsidP="009B2618">
      <w:pPr>
        <w:rPr>
          <w:b/>
          <w:bCs/>
          <w:sz w:val="24"/>
          <w:szCs w:val="24"/>
          <w:lang w:val="en-IN"/>
        </w:rPr>
      </w:pPr>
      <w:r w:rsidRPr="009B2618">
        <w:rPr>
          <w:b/>
          <w:bCs/>
          <w:sz w:val="24"/>
          <w:szCs w:val="24"/>
          <w:lang w:val="en-IN"/>
        </w:rPr>
        <w:t>Clog Simulation</w:t>
      </w:r>
    </w:p>
    <w:p w14:paraId="1022F243" w14:textId="4EBD29B5" w:rsidR="009B2618" w:rsidRPr="009B2618" w:rsidRDefault="009B2618" w:rsidP="009B2618">
      <w:pPr>
        <w:rPr>
          <w:b/>
          <w:bCs/>
          <w:sz w:val="24"/>
          <w:szCs w:val="24"/>
          <w:lang w:val="en-IN"/>
        </w:rPr>
      </w:pPr>
      <w:r w:rsidRPr="009B2618">
        <w:rPr>
          <w:b/>
          <w:bCs/>
          <w:sz w:val="24"/>
          <w:szCs w:val="24"/>
          <w:lang w:val="en-IN"/>
        </w:rPr>
        <w:t xml:space="preserve"> Design Overview</w:t>
      </w:r>
    </w:p>
    <w:p w14:paraId="27B4A44C" w14:textId="77777777" w:rsidR="009B2618" w:rsidRPr="009B2618" w:rsidRDefault="009B2618" w:rsidP="009B2618">
      <w:pPr>
        <w:rPr>
          <w:sz w:val="24"/>
          <w:szCs w:val="24"/>
          <w:lang w:val="en-IN"/>
        </w:rPr>
      </w:pPr>
      <w:r w:rsidRPr="009B2618">
        <w:rPr>
          <w:b/>
          <w:bCs/>
          <w:sz w:val="24"/>
          <w:szCs w:val="24"/>
          <w:lang w:val="en-IN"/>
        </w:rPr>
        <w:t>How It Will Work:</w:t>
      </w:r>
    </w:p>
    <w:p w14:paraId="580FB4AD" w14:textId="77777777" w:rsidR="009B2618" w:rsidRPr="009B2618" w:rsidRDefault="009B2618" w:rsidP="009B2618">
      <w:pPr>
        <w:numPr>
          <w:ilvl w:val="0"/>
          <w:numId w:val="67"/>
        </w:numPr>
        <w:rPr>
          <w:sz w:val="24"/>
          <w:szCs w:val="24"/>
          <w:lang w:val="en-IN"/>
        </w:rPr>
      </w:pPr>
      <w:r w:rsidRPr="009B2618">
        <w:rPr>
          <w:sz w:val="24"/>
          <w:szCs w:val="24"/>
          <w:lang w:val="en-IN"/>
        </w:rPr>
        <w:lastRenderedPageBreak/>
        <w:t>Insert intervals with zero or very low consumption (e.g., 0.05L for many hours).</w:t>
      </w:r>
    </w:p>
    <w:p w14:paraId="6D932C1C" w14:textId="77777777" w:rsidR="009B2618" w:rsidRPr="009B2618" w:rsidRDefault="009B2618" w:rsidP="009B2618">
      <w:pPr>
        <w:numPr>
          <w:ilvl w:val="0"/>
          <w:numId w:val="67"/>
        </w:numPr>
        <w:rPr>
          <w:sz w:val="24"/>
          <w:szCs w:val="24"/>
          <w:lang w:val="en-IN"/>
        </w:rPr>
      </w:pPr>
      <w:r w:rsidRPr="009B2618">
        <w:rPr>
          <w:sz w:val="24"/>
          <w:szCs w:val="24"/>
          <w:lang w:val="en-IN"/>
        </w:rPr>
        <w:t>Compare with typical usage baseline.</w:t>
      </w:r>
    </w:p>
    <w:p w14:paraId="42101127" w14:textId="77777777" w:rsidR="009B2618" w:rsidRPr="009B2618" w:rsidRDefault="009B2618" w:rsidP="009B2618">
      <w:pPr>
        <w:numPr>
          <w:ilvl w:val="0"/>
          <w:numId w:val="67"/>
        </w:numPr>
        <w:rPr>
          <w:sz w:val="24"/>
          <w:szCs w:val="24"/>
          <w:lang w:val="en-IN"/>
        </w:rPr>
      </w:pPr>
      <w:r w:rsidRPr="009B2618">
        <w:rPr>
          <w:sz w:val="24"/>
          <w:szCs w:val="24"/>
          <w:lang w:val="en-IN"/>
        </w:rPr>
        <w:t>Observe dashboard for underuse flags or operator alerts.</w:t>
      </w:r>
    </w:p>
    <w:p w14:paraId="7D6EDD0E" w14:textId="77777777" w:rsidR="009B2618" w:rsidRPr="009B2618" w:rsidRDefault="009B2618" w:rsidP="009B2618">
      <w:pPr>
        <w:rPr>
          <w:sz w:val="24"/>
          <w:szCs w:val="24"/>
          <w:lang w:val="en-IN"/>
        </w:rPr>
      </w:pPr>
      <w:r w:rsidRPr="009B2618">
        <w:rPr>
          <w:b/>
          <w:bCs/>
          <w:sz w:val="24"/>
          <w:szCs w:val="24"/>
          <w:lang w:val="en-IN"/>
        </w:rPr>
        <w:t>Data Manipulation Examples:</w:t>
      </w:r>
    </w:p>
    <w:p w14:paraId="212364C3" w14:textId="77777777" w:rsidR="009B2618" w:rsidRPr="009B2618" w:rsidRDefault="009B2618" w:rsidP="009B2618">
      <w:pPr>
        <w:numPr>
          <w:ilvl w:val="0"/>
          <w:numId w:val="68"/>
        </w:numPr>
        <w:rPr>
          <w:sz w:val="24"/>
          <w:szCs w:val="24"/>
          <w:lang w:val="en-IN"/>
        </w:rPr>
      </w:pPr>
      <w:r w:rsidRPr="009B2618">
        <w:rPr>
          <w:sz w:val="24"/>
          <w:szCs w:val="24"/>
          <w:lang w:val="en-IN"/>
        </w:rPr>
        <w:t>Set readings to zero during normal operation hours.</w:t>
      </w:r>
    </w:p>
    <w:p w14:paraId="65DD5E49" w14:textId="77777777" w:rsidR="009B2618" w:rsidRPr="009B2618" w:rsidRDefault="009B2618" w:rsidP="009B2618">
      <w:pPr>
        <w:numPr>
          <w:ilvl w:val="0"/>
          <w:numId w:val="68"/>
        </w:numPr>
        <w:rPr>
          <w:sz w:val="24"/>
          <w:szCs w:val="24"/>
          <w:lang w:val="en-IN"/>
        </w:rPr>
      </w:pPr>
      <w:r w:rsidRPr="009B2618">
        <w:rPr>
          <w:sz w:val="24"/>
          <w:szCs w:val="24"/>
          <w:lang w:val="en-IN"/>
        </w:rPr>
        <w:t>Introduce partial flow intermittently.</w:t>
      </w:r>
    </w:p>
    <w:p w14:paraId="7877015D" w14:textId="5B3BD257" w:rsidR="009B2618" w:rsidRPr="009B2618" w:rsidRDefault="009B2618" w:rsidP="009B2618">
      <w:pPr>
        <w:rPr>
          <w:b/>
          <w:bCs/>
          <w:sz w:val="24"/>
          <w:szCs w:val="24"/>
          <w:lang w:val="en-IN"/>
        </w:rPr>
      </w:pPr>
      <w:r w:rsidRPr="009B2618">
        <w:rPr>
          <w:b/>
          <w:bCs/>
          <w:sz w:val="24"/>
          <w:szCs w:val="24"/>
          <w:lang w:val="en-IN"/>
        </w:rPr>
        <w:t>Components</w:t>
      </w:r>
    </w:p>
    <w:p w14:paraId="087C4DBE" w14:textId="77777777" w:rsidR="009B2618" w:rsidRPr="009B2618" w:rsidRDefault="009B2618" w:rsidP="009B2618">
      <w:pPr>
        <w:numPr>
          <w:ilvl w:val="0"/>
          <w:numId w:val="69"/>
        </w:numPr>
        <w:rPr>
          <w:sz w:val="24"/>
          <w:szCs w:val="24"/>
          <w:lang w:val="en-IN"/>
        </w:rPr>
      </w:pPr>
      <w:r w:rsidRPr="009B2618">
        <w:rPr>
          <w:b/>
          <w:bCs/>
          <w:sz w:val="24"/>
          <w:szCs w:val="24"/>
          <w:lang w:val="en-IN"/>
        </w:rPr>
        <w:t>Clog Simulation Script</w:t>
      </w:r>
    </w:p>
    <w:p w14:paraId="23BF165E" w14:textId="77777777" w:rsidR="009B2618" w:rsidRPr="009B2618" w:rsidRDefault="009B2618" w:rsidP="009B2618">
      <w:pPr>
        <w:numPr>
          <w:ilvl w:val="1"/>
          <w:numId w:val="69"/>
        </w:numPr>
        <w:rPr>
          <w:sz w:val="24"/>
          <w:szCs w:val="24"/>
          <w:lang w:val="en-IN"/>
        </w:rPr>
      </w:pPr>
      <w:r w:rsidRPr="009B2618">
        <w:rPr>
          <w:sz w:val="24"/>
          <w:szCs w:val="24"/>
          <w:lang w:val="en-IN"/>
        </w:rPr>
        <w:t>Python script to inject low readings.</w:t>
      </w:r>
    </w:p>
    <w:p w14:paraId="74C9CB4B" w14:textId="77777777" w:rsidR="009B2618" w:rsidRPr="009B2618" w:rsidRDefault="009B2618" w:rsidP="009B2618">
      <w:pPr>
        <w:numPr>
          <w:ilvl w:val="0"/>
          <w:numId w:val="69"/>
        </w:numPr>
        <w:rPr>
          <w:sz w:val="24"/>
          <w:szCs w:val="24"/>
          <w:lang w:val="en-IN"/>
        </w:rPr>
      </w:pPr>
      <w:r w:rsidRPr="009B2618">
        <w:rPr>
          <w:b/>
          <w:bCs/>
          <w:sz w:val="24"/>
          <w:szCs w:val="24"/>
          <w:lang w:val="en-IN"/>
        </w:rPr>
        <w:t>Clog Scenario Config</w:t>
      </w:r>
    </w:p>
    <w:p w14:paraId="7C88F075" w14:textId="77777777" w:rsidR="009B2618" w:rsidRPr="009B2618" w:rsidRDefault="009B2618" w:rsidP="009B2618">
      <w:pPr>
        <w:numPr>
          <w:ilvl w:val="1"/>
          <w:numId w:val="69"/>
        </w:numPr>
        <w:rPr>
          <w:sz w:val="24"/>
          <w:szCs w:val="24"/>
          <w:lang w:val="en-IN"/>
        </w:rPr>
      </w:pPr>
      <w:r w:rsidRPr="009B2618">
        <w:rPr>
          <w:sz w:val="24"/>
          <w:szCs w:val="24"/>
          <w:lang w:val="en-IN"/>
        </w:rPr>
        <w:t>Define:</w:t>
      </w:r>
    </w:p>
    <w:p w14:paraId="2C7DAE38" w14:textId="77777777" w:rsidR="009B2618" w:rsidRPr="009B2618" w:rsidRDefault="009B2618" w:rsidP="009B2618">
      <w:pPr>
        <w:numPr>
          <w:ilvl w:val="2"/>
          <w:numId w:val="69"/>
        </w:numPr>
        <w:rPr>
          <w:sz w:val="24"/>
          <w:szCs w:val="24"/>
          <w:lang w:val="en-IN"/>
        </w:rPr>
      </w:pPr>
      <w:r w:rsidRPr="009B2618">
        <w:rPr>
          <w:sz w:val="24"/>
          <w:szCs w:val="24"/>
          <w:lang w:val="en-IN"/>
        </w:rPr>
        <w:t>Affected meters</w:t>
      </w:r>
    </w:p>
    <w:p w14:paraId="6C915B9B" w14:textId="77777777" w:rsidR="009B2618" w:rsidRPr="009B2618" w:rsidRDefault="009B2618" w:rsidP="009B2618">
      <w:pPr>
        <w:numPr>
          <w:ilvl w:val="2"/>
          <w:numId w:val="69"/>
        </w:numPr>
        <w:rPr>
          <w:sz w:val="24"/>
          <w:szCs w:val="24"/>
          <w:lang w:val="en-IN"/>
        </w:rPr>
      </w:pPr>
      <w:r w:rsidRPr="009B2618">
        <w:rPr>
          <w:sz w:val="24"/>
          <w:szCs w:val="24"/>
          <w:lang w:val="en-IN"/>
        </w:rPr>
        <w:t>Start/stop times</w:t>
      </w:r>
    </w:p>
    <w:p w14:paraId="1F742B2B" w14:textId="77777777" w:rsidR="009B2618" w:rsidRPr="009B2618" w:rsidRDefault="009B2618" w:rsidP="009B2618">
      <w:pPr>
        <w:numPr>
          <w:ilvl w:val="2"/>
          <w:numId w:val="69"/>
        </w:numPr>
        <w:rPr>
          <w:sz w:val="24"/>
          <w:szCs w:val="24"/>
          <w:lang w:val="en-IN"/>
        </w:rPr>
      </w:pPr>
      <w:r w:rsidRPr="009B2618">
        <w:rPr>
          <w:sz w:val="24"/>
          <w:szCs w:val="24"/>
          <w:lang w:val="en-IN"/>
        </w:rPr>
        <w:t>Reduction factor</w:t>
      </w:r>
    </w:p>
    <w:p w14:paraId="46A8CCCA" w14:textId="77777777" w:rsidR="009B2618" w:rsidRPr="009B2618" w:rsidRDefault="009B2618" w:rsidP="009B2618">
      <w:pPr>
        <w:numPr>
          <w:ilvl w:val="0"/>
          <w:numId w:val="69"/>
        </w:numPr>
        <w:rPr>
          <w:sz w:val="24"/>
          <w:szCs w:val="24"/>
          <w:lang w:val="en-IN"/>
        </w:rPr>
      </w:pPr>
      <w:r w:rsidRPr="009B2618">
        <w:rPr>
          <w:b/>
          <w:bCs/>
          <w:sz w:val="24"/>
          <w:szCs w:val="24"/>
          <w:lang w:val="en-IN"/>
        </w:rPr>
        <w:t>Clog Simulation Log</w:t>
      </w:r>
    </w:p>
    <w:p w14:paraId="54C535C0" w14:textId="77777777" w:rsidR="009B2618" w:rsidRPr="009B2618" w:rsidRDefault="009B2618" w:rsidP="009B2618">
      <w:pPr>
        <w:numPr>
          <w:ilvl w:val="1"/>
          <w:numId w:val="69"/>
        </w:numPr>
        <w:rPr>
          <w:sz w:val="24"/>
          <w:szCs w:val="24"/>
          <w:lang w:val="en-IN"/>
        </w:rPr>
      </w:pPr>
      <w:r w:rsidRPr="009B2618">
        <w:rPr>
          <w:sz w:val="24"/>
          <w:szCs w:val="24"/>
          <w:lang w:val="en-IN"/>
        </w:rPr>
        <w:t>CSV file of all changes.</w:t>
      </w:r>
    </w:p>
    <w:p w14:paraId="46A8EA00" w14:textId="77777777" w:rsidR="009B2618" w:rsidRPr="009B2618" w:rsidRDefault="009B2618" w:rsidP="009B2618">
      <w:pPr>
        <w:rPr>
          <w:sz w:val="24"/>
          <w:szCs w:val="24"/>
          <w:lang w:val="en-IN"/>
        </w:rPr>
      </w:pPr>
      <w:r w:rsidRPr="009B2618">
        <w:rPr>
          <w:sz w:val="24"/>
          <w:szCs w:val="24"/>
          <w:lang w:val="en-IN"/>
        </w:rPr>
        <w:pict w14:anchorId="365B4A12">
          <v:rect id="_x0000_i1263" style="width:0;height:1.5pt" o:hralign="center" o:hrstd="t" o:hr="t" fillcolor="#a0a0a0" stroked="f"/>
        </w:pict>
      </w:r>
    </w:p>
    <w:p w14:paraId="07768FDB" w14:textId="16BFC642" w:rsidR="009B2618" w:rsidRPr="009B2618" w:rsidRDefault="009B2618" w:rsidP="009B2618">
      <w:pPr>
        <w:rPr>
          <w:b/>
          <w:bCs/>
          <w:sz w:val="24"/>
          <w:szCs w:val="24"/>
          <w:lang w:val="en-IN"/>
        </w:rPr>
      </w:pPr>
      <w:r w:rsidRPr="009B2618">
        <w:rPr>
          <w:b/>
          <w:bCs/>
          <w:sz w:val="24"/>
          <w:szCs w:val="24"/>
          <w:lang w:val="en-IN"/>
        </w:rPr>
        <w:t xml:space="preserve"> Anomaly Simulator</w:t>
      </w:r>
      <w:r>
        <w:rPr>
          <w:b/>
          <w:bCs/>
          <w:sz w:val="24"/>
          <w:szCs w:val="24"/>
          <w:lang w:val="en-IN"/>
        </w:rPr>
        <w:br/>
      </w:r>
      <w:r w:rsidRPr="009B2618">
        <w:rPr>
          <w:b/>
          <w:bCs/>
          <w:sz w:val="24"/>
          <w:szCs w:val="24"/>
          <w:lang w:val="en-IN"/>
        </w:rPr>
        <w:t xml:space="preserve"> Design Overview</w:t>
      </w:r>
    </w:p>
    <w:p w14:paraId="6A796B5F" w14:textId="77777777" w:rsidR="009B2618" w:rsidRPr="009B2618" w:rsidRDefault="009B2618" w:rsidP="009B2618">
      <w:pPr>
        <w:rPr>
          <w:sz w:val="24"/>
          <w:szCs w:val="24"/>
          <w:lang w:val="en-IN"/>
        </w:rPr>
      </w:pPr>
      <w:r w:rsidRPr="009B2618">
        <w:rPr>
          <w:b/>
          <w:bCs/>
          <w:sz w:val="24"/>
          <w:szCs w:val="24"/>
          <w:lang w:val="en-IN"/>
        </w:rPr>
        <w:t>How It Will Work:</w:t>
      </w:r>
    </w:p>
    <w:p w14:paraId="4F18F8CC" w14:textId="77777777" w:rsidR="009B2618" w:rsidRPr="009B2618" w:rsidRDefault="009B2618" w:rsidP="009B2618">
      <w:pPr>
        <w:numPr>
          <w:ilvl w:val="0"/>
          <w:numId w:val="73"/>
        </w:numPr>
        <w:rPr>
          <w:sz w:val="24"/>
          <w:szCs w:val="24"/>
          <w:lang w:val="en-IN"/>
        </w:rPr>
      </w:pPr>
      <w:r w:rsidRPr="009B2618">
        <w:rPr>
          <w:sz w:val="24"/>
          <w:szCs w:val="24"/>
          <w:lang w:val="en-IN"/>
        </w:rPr>
        <w:t>Inject patterns such as:</w:t>
      </w:r>
    </w:p>
    <w:p w14:paraId="0C0D896C" w14:textId="77777777" w:rsidR="009B2618" w:rsidRPr="009B2618" w:rsidRDefault="009B2618" w:rsidP="009B2618">
      <w:pPr>
        <w:numPr>
          <w:ilvl w:val="1"/>
          <w:numId w:val="73"/>
        </w:numPr>
        <w:rPr>
          <w:sz w:val="24"/>
          <w:szCs w:val="24"/>
          <w:lang w:val="en-IN"/>
        </w:rPr>
      </w:pPr>
      <w:r w:rsidRPr="009B2618">
        <w:rPr>
          <w:sz w:val="24"/>
          <w:szCs w:val="24"/>
          <w:lang w:val="en-IN"/>
        </w:rPr>
        <w:t>Sudden spikes</w:t>
      </w:r>
    </w:p>
    <w:p w14:paraId="7E5DA981" w14:textId="77777777" w:rsidR="009B2618" w:rsidRPr="009B2618" w:rsidRDefault="009B2618" w:rsidP="009B2618">
      <w:pPr>
        <w:numPr>
          <w:ilvl w:val="1"/>
          <w:numId w:val="73"/>
        </w:numPr>
        <w:rPr>
          <w:sz w:val="24"/>
          <w:szCs w:val="24"/>
          <w:lang w:val="en-IN"/>
        </w:rPr>
      </w:pPr>
      <w:r w:rsidRPr="009B2618">
        <w:rPr>
          <w:sz w:val="24"/>
          <w:szCs w:val="24"/>
          <w:lang w:val="en-IN"/>
        </w:rPr>
        <w:t>Sustained high readings</w:t>
      </w:r>
    </w:p>
    <w:p w14:paraId="6A3CBFAF" w14:textId="77777777" w:rsidR="009B2618" w:rsidRPr="009B2618" w:rsidRDefault="009B2618" w:rsidP="009B2618">
      <w:pPr>
        <w:numPr>
          <w:ilvl w:val="1"/>
          <w:numId w:val="73"/>
        </w:numPr>
        <w:rPr>
          <w:sz w:val="24"/>
          <w:szCs w:val="24"/>
          <w:lang w:val="en-IN"/>
        </w:rPr>
      </w:pPr>
      <w:r w:rsidRPr="009B2618">
        <w:rPr>
          <w:sz w:val="24"/>
          <w:szCs w:val="24"/>
          <w:lang w:val="en-IN"/>
        </w:rPr>
        <w:t>Random missing data</w:t>
      </w:r>
    </w:p>
    <w:p w14:paraId="3792864D" w14:textId="77777777" w:rsidR="009B2618" w:rsidRPr="009B2618" w:rsidRDefault="009B2618" w:rsidP="009B2618">
      <w:pPr>
        <w:numPr>
          <w:ilvl w:val="1"/>
          <w:numId w:val="73"/>
        </w:numPr>
        <w:rPr>
          <w:sz w:val="24"/>
          <w:szCs w:val="24"/>
          <w:lang w:val="en-IN"/>
        </w:rPr>
      </w:pPr>
      <w:r w:rsidRPr="009B2618">
        <w:rPr>
          <w:sz w:val="24"/>
          <w:szCs w:val="24"/>
          <w:lang w:val="en-IN"/>
        </w:rPr>
        <w:lastRenderedPageBreak/>
        <w:t>Duplicate readings</w:t>
      </w:r>
    </w:p>
    <w:p w14:paraId="0B36F6C4" w14:textId="77777777" w:rsidR="009B2618" w:rsidRPr="009B2618" w:rsidRDefault="009B2618" w:rsidP="009B2618">
      <w:pPr>
        <w:rPr>
          <w:sz w:val="24"/>
          <w:szCs w:val="24"/>
          <w:lang w:val="en-IN"/>
        </w:rPr>
      </w:pPr>
      <w:r w:rsidRPr="009B2618">
        <w:rPr>
          <w:b/>
          <w:bCs/>
          <w:sz w:val="24"/>
          <w:szCs w:val="24"/>
          <w:lang w:val="en-IN"/>
        </w:rPr>
        <w:t>Features:</w:t>
      </w:r>
    </w:p>
    <w:p w14:paraId="56A578EB" w14:textId="77777777" w:rsidR="009B2618" w:rsidRPr="009B2618" w:rsidRDefault="009B2618" w:rsidP="009B2618">
      <w:pPr>
        <w:numPr>
          <w:ilvl w:val="0"/>
          <w:numId w:val="74"/>
        </w:numPr>
        <w:rPr>
          <w:sz w:val="24"/>
          <w:szCs w:val="24"/>
          <w:lang w:val="en-IN"/>
        </w:rPr>
      </w:pPr>
      <w:r w:rsidRPr="009B2618">
        <w:rPr>
          <w:sz w:val="24"/>
          <w:szCs w:val="24"/>
          <w:lang w:val="en-IN"/>
        </w:rPr>
        <w:t>Reproducible: same seed generates same data</w:t>
      </w:r>
    </w:p>
    <w:p w14:paraId="251CC6A9" w14:textId="77777777" w:rsidR="009B2618" w:rsidRPr="009B2618" w:rsidRDefault="009B2618" w:rsidP="009B2618">
      <w:pPr>
        <w:numPr>
          <w:ilvl w:val="0"/>
          <w:numId w:val="74"/>
        </w:numPr>
        <w:rPr>
          <w:sz w:val="24"/>
          <w:szCs w:val="24"/>
          <w:lang w:val="en-IN"/>
        </w:rPr>
      </w:pPr>
      <w:r w:rsidRPr="009B2618">
        <w:rPr>
          <w:sz w:val="24"/>
          <w:szCs w:val="24"/>
          <w:lang w:val="en-IN"/>
        </w:rPr>
        <w:t>Multiple meters at once</w:t>
      </w:r>
    </w:p>
    <w:p w14:paraId="5BFDFB76" w14:textId="77777777" w:rsidR="009B2618" w:rsidRPr="009B2618" w:rsidRDefault="009B2618" w:rsidP="009B2618">
      <w:pPr>
        <w:numPr>
          <w:ilvl w:val="0"/>
          <w:numId w:val="74"/>
        </w:numPr>
        <w:rPr>
          <w:sz w:val="24"/>
          <w:szCs w:val="24"/>
          <w:lang w:val="en-IN"/>
        </w:rPr>
      </w:pPr>
      <w:r w:rsidRPr="009B2618">
        <w:rPr>
          <w:sz w:val="24"/>
          <w:szCs w:val="24"/>
          <w:lang w:val="en-IN"/>
        </w:rPr>
        <w:t>Custom severity levels</w:t>
      </w:r>
    </w:p>
    <w:p w14:paraId="39A4D54E" w14:textId="7C90F5DD" w:rsidR="009B2618" w:rsidRPr="009B2618" w:rsidRDefault="009B2618" w:rsidP="009B2618">
      <w:pPr>
        <w:rPr>
          <w:b/>
          <w:bCs/>
          <w:sz w:val="24"/>
          <w:szCs w:val="24"/>
          <w:lang w:val="en-IN"/>
        </w:rPr>
      </w:pPr>
      <w:r w:rsidRPr="009B2618">
        <w:rPr>
          <w:b/>
          <w:bCs/>
          <w:sz w:val="24"/>
          <w:szCs w:val="24"/>
          <w:lang w:val="en-IN"/>
        </w:rPr>
        <w:t>Components</w:t>
      </w:r>
    </w:p>
    <w:p w14:paraId="0397D959" w14:textId="77777777" w:rsidR="009B2618" w:rsidRPr="009B2618" w:rsidRDefault="009B2618" w:rsidP="009B2618">
      <w:pPr>
        <w:numPr>
          <w:ilvl w:val="0"/>
          <w:numId w:val="75"/>
        </w:numPr>
        <w:rPr>
          <w:sz w:val="24"/>
          <w:szCs w:val="24"/>
          <w:lang w:val="en-IN"/>
        </w:rPr>
      </w:pPr>
      <w:r w:rsidRPr="009B2618">
        <w:rPr>
          <w:b/>
          <w:bCs/>
          <w:sz w:val="24"/>
          <w:szCs w:val="24"/>
          <w:lang w:val="en-IN"/>
        </w:rPr>
        <w:t>Anomaly Generation Script</w:t>
      </w:r>
    </w:p>
    <w:p w14:paraId="7379CDCC" w14:textId="77777777" w:rsidR="009B2618" w:rsidRPr="009B2618" w:rsidRDefault="009B2618" w:rsidP="009B2618">
      <w:pPr>
        <w:numPr>
          <w:ilvl w:val="1"/>
          <w:numId w:val="75"/>
        </w:numPr>
        <w:rPr>
          <w:sz w:val="24"/>
          <w:szCs w:val="24"/>
          <w:lang w:val="en-IN"/>
        </w:rPr>
      </w:pPr>
      <w:r w:rsidRPr="009B2618">
        <w:rPr>
          <w:sz w:val="24"/>
          <w:szCs w:val="24"/>
          <w:lang w:val="en-IN"/>
        </w:rPr>
        <w:t>Similar to attack simulation, but broader.</w:t>
      </w:r>
    </w:p>
    <w:p w14:paraId="22D8FA3B" w14:textId="77777777" w:rsidR="009B2618" w:rsidRPr="009B2618" w:rsidRDefault="009B2618" w:rsidP="009B2618">
      <w:pPr>
        <w:numPr>
          <w:ilvl w:val="0"/>
          <w:numId w:val="75"/>
        </w:numPr>
        <w:rPr>
          <w:sz w:val="24"/>
          <w:szCs w:val="24"/>
          <w:lang w:val="en-IN"/>
        </w:rPr>
      </w:pPr>
      <w:r w:rsidRPr="009B2618">
        <w:rPr>
          <w:b/>
          <w:bCs/>
          <w:sz w:val="24"/>
          <w:szCs w:val="24"/>
          <w:lang w:val="en-IN"/>
        </w:rPr>
        <w:t>Scenario Definitions</w:t>
      </w:r>
    </w:p>
    <w:p w14:paraId="79046B4B" w14:textId="77777777" w:rsidR="009B2618" w:rsidRPr="009B2618" w:rsidRDefault="009B2618" w:rsidP="009B2618">
      <w:pPr>
        <w:numPr>
          <w:ilvl w:val="1"/>
          <w:numId w:val="75"/>
        </w:numPr>
        <w:rPr>
          <w:sz w:val="24"/>
          <w:szCs w:val="24"/>
          <w:lang w:val="en-IN"/>
        </w:rPr>
      </w:pPr>
      <w:r w:rsidRPr="009B2618">
        <w:rPr>
          <w:sz w:val="24"/>
          <w:szCs w:val="24"/>
          <w:lang w:val="en-IN"/>
        </w:rPr>
        <w:t>YAML specifying:</w:t>
      </w:r>
    </w:p>
    <w:p w14:paraId="39950F7D" w14:textId="77777777" w:rsidR="009B2618" w:rsidRPr="009B2618" w:rsidRDefault="009B2618" w:rsidP="009B2618">
      <w:pPr>
        <w:numPr>
          <w:ilvl w:val="2"/>
          <w:numId w:val="75"/>
        </w:numPr>
        <w:rPr>
          <w:sz w:val="24"/>
          <w:szCs w:val="24"/>
          <w:lang w:val="en-IN"/>
        </w:rPr>
      </w:pPr>
      <w:r w:rsidRPr="009B2618">
        <w:rPr>
          <w:sz w:val="24"/>
          <w:szCs w:val="24"/>
          <w:lang w:val="en-IN"/>
        </w:rPr>
        <w:t>Meter IDs</w:t>
      </w:r>
    </w:p>
    <w:p w14:paraId="267FEFF9" w14:textId="77777777" w:rsidR="009B2618" w:rsidRPr="009B2618" w:rsidRDefault="009B2618" w:rsidP="009B2618">
      <w:pPr>
        <w:numPr>
          <w:ilvl w:val="2"/>
          <w:numId w:val="75"/>
        </w:numPr>
        <w:rPr>
          <w:sz w:val="24"/>
          <w:szCs w:val="24"/>
          <w:lang w:val="en-IN"/>
        </w:rPr>
      </w:pPr>
      <w:r w:rsidRPr="009B2618">
        <w:rPr>
          <w:sz w:val="24"/>
          <w:szCs w:val="24"/>
          <w:lang w:val="en-IN"/>
        </w:rPr>
        <w:t>Anomaly types</w:t>
      </w:r>
    </w:p>
    <w:p w14:paraId="1525FAD4" w14:textId="77777777" w:rsidR="009B2618" w:rsidRPr="009B2618" w:rsidRDefault="009B2618" w:rsidP="009B2618">
      <w:pPr>
        <w:numPr>
          <w:ilvl w:val="2"/>
          <w:numId w:val="75"/>
        </w:numPr>
        <w:rPr>
          <w:sz w:val="24"/>
          <w:szCs w:val="24"/>
          <w:lang w:val="en-IN"/>
        </w:rPr>
      </w:pPr>
      <w:r w:rsidRPr="009B2618">
        <w:rPr>
          <w:sz w:val="24"/>
          <w:szCs w:val="24"/>
          <w:lang w:val="en-IN"/>
        </w:rPr>
        <w:t>Timing</w:t>
      </w:r>
    </w:p>
    <w:p w14:paraId="6D14428C" w14:textId="77777777" w:rsidR="009B2618" w:rsidRPr="009B2618" w:rsidRDefault="009B2618" w:rsidP="009B2618">
      <w:pPr>
        <w:numPr>
          <w:ilvl w:val="2"/>
          <w:numId w:val="75"/>
        </w:numPr>
        <w:rPr>
          <w:sz w:val="24"/>
          <w:szCs w:val="24"/>
          <w:lang w:val="en-IN"/>
        </w:rPr>
      </w:pPr>
      <w:r w:rsidRPr="009B2618">
        <w:rPr>
          <w:sz w:val="24"/>
          <w:szCs w:val="24"/>
          <w:lang w:val="en-IN"/>
        </w:rPr>
        <w:t>Magnitude</w:t>
      </w:r>
    </w:p>
    <w:p w14:paraId="3D49E328" w14:textId="77777777" w:rsidR="009B2618" w:rsidRPr="009B2618" w:rsidRDefault="009B2618" w:rsidP="009B2618">
      <w:pPr>
        <w:numPr>
          <w:ilvl w:val="0"/>
          <w:numId w:val="75"/>
        </w:numPr>
        <w:rPr>
          <w:sz w:val="24"/>
          <w:szCs w:val="24"/>
          <w:lang w:val="en-IN"/>
        </w:rPr>
      </w:pPr>
      <w:r w:rsidRPr="009B2618">
        <w:rPr>
          <w:b/>
          <w:bCs/>
          <w:sz w:val="24"/>
          <w:szCs w:val="24"/>
          <w:lang w:val="en-IN"/>
        </w:rPr>
        <w:t>Dashboard Integration</w:t>
      </w:r>
    </w:p>
    <w:p w14:paraId="569C3764" w14:textId="77777777" w:rsidR="009B2618" w:rsidRPr="009B2618" w:rsidRDefault="009B2618" w:rsidP="009B2618">
      <w:pPr>
        <w:numPr>
          <w:ilvl w:val="1"/>
          <w:numId w:val="75"/>
        </w:numPr>
        <w:rPr>
          <w:sz w:val="24"/>
          <w:szCs w:val="24"/>
          <w:lang w:val="en-IN"/>
        </w:rPr>
      </w:pPr>
      <w:r w:rsidRPr="009B2618">
        <w:rPr>
          <w:sz w:val="24"/>
          <w:szCs w:val="24"/>
          <w:lang w:val="en-IN"/>
        </w:rPr>
        <w:t>Show flagged records in red/yellow based on severity.</w:t>
      </w:r>
    </w:p>
    <w:p w14:paraId="07643CB1" w14:textId="4205EA91" w:rsidR="00CA0A64" w:rsidRPr="00CA0A64" w:rsidRDefault="009B2618" w:rsidP="00CA0A64">
      <w:pPr>
        <w:rPr>
          <w:sz w:val="24"/>
          <w:szCs w:val="24"/>
        </w:rPr>
      </w:pPr>
      <w:r>
        <w:rPr>
          <w:sz w:val="24"/>
          <w:szCs w:val="24"/>
        </w:rPr>
        <w:br/>
      </w:r>
    </w:p>
    <w:p w14:paraId="4FF18D44" w14:textId="702A0F66" w:rsidR="00CA0A64" w:rsidRDefault="00CA0A64" w:rsidP="00CA0A64">
      <w:r>
        <w:t xml:space="preserve">&gt;Use </w:t>
      </w:r>
      <w:proofErr w:type="spellStart"/>
      <w:r>
        <w:t>tshark</w:t>
      </w:r>
      <w:proofErr w:type="spellEnd"/>
      <w:r>
        <w:t xml:space="preserve"> good </w:t>
      </w:r>
      <w:proofErr w:type="spellStart"/>
      <w:r>
        <w:t>api</w:t>
      </w:r>
      <w:proofErr w:type="spellEnd"/>
      <w:r>
        <w:t xml:space="preserve"> for anomaly and other sims</w:t>
      </w:r>
    </w:p>
    <w:p w14:paraId="42F8FDD8" w14:textId="4981824D" w:rsidR="00CA0A64" w:rsidRPr="00CA0A64" w:rsidRDefault="00CA0A64" w:rsidP="00CA0A64">
      <w:r>
        <w:t xml:space="preserve">Done with the specifications and the design </w:t>
      </w:r>
      <w:proofErr w:type="gramStart"/>
      <w:r>
        <w:t>phase..</w:t>
      </w:r>
      <w:proofErr w:type="gramEnd"/>
    </w:p>
    <w:p w14:paraId="3330FBD6" w14:textId="52F82807" w:rsidR="00CA0A64" w:rsidRDefault="000874F3" w:rsidP="00D66085">
      <w:r>
        <w:t>Going to start code and testing.</w:t>
      </w:r>
    </w:p>
    <w:sectPr w:rsidR="00CA0A64"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 w:name="__Ubuntu_Fallback_eefc74">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C10DF7"/>
    <w:multiLevelType w:val="multilevel"/>
    <w:tmpl w:val="F03236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274515D"/>
    <w:multiLevelType w:val="multilevel"/>
    <w:tmpl w:val="699271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4E0190"/>
    <w:multiLevelType w:val="multilevel"/>
    <w:tmpl w:val="5E460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EA6C04"/>
    <w:multiLevelType w:val="multilevel"/>
    <w:tmpl w:val="48A8B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3F07C5"/>
    <w:multiLevelType w:val="multilevel"/>
    <w:tmpl w:val="8124C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05D7448"/>
    <w:multiLevelType w:val="multilevel"/>
    <w:tmpl w:val="704CA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C03AF8"/>
    <w:multiLevelType w:val="multilevel"/>
    <w:tmpl w:val="0ACEF1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C74B54"/>
    <w:multiLevelType w:val="multilevel"/>
    <w:tmpl w:val="3B208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CA52B0"/>
    <w:multiLevelType w:val="multilevel"/>
    <w:tmpl w:val="DF38F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5610C9"/>
    <w:multiLevelType w:val="multilevel"/>
    <w:tmpl w:val="33A804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BB46B3"/>
    <w:multiLevelType w:val="multilevel"/>
    <w:tmpl w:val="F8DE23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7426222"/>
    <w:multiLevelType w:val="multilevel"/>
    <w:tmpl w:val="E2EC2E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8E679C"/>
    <w:multiLevelType w:val="multilevel"/>
    <w:tmpl w:val="2B827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466301"/>
    <w:multiLevelType w:val="multilevel"/>
    <w:tmpl w:val="F4E0E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152E12"/>
    <w:multiLevelType w:val="multilevel"/>
    <w:tmpl w:val="4894D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FB3DA0"/>
    <w:multiLevelType w:val="multilevel"/>
    <w:tmpl w:val="B5C828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BB5782"/>
    <w:multiLevelType w:val="multilevel"/>
    <w:tmpl w:val="D8EC7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921381"/>
    <w:multiLevelType w:val="multilevel"/>
    <w:tmpl w:val="05922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070456"/>
    <w:multiLevelType w:val="multilevel"/>
    <w:tmpl w:val="28F83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E95A34"/>
    <w:multiLevelType w:val="multilevel"/>
    <w:tmpl w:val="B212DA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9F222C"/>
    <w:multiLevelType w:val="multilevel"/>
    <w:tmpl w:val="66C64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2759B5"/>
    <w:multiLevelType w:val="multilevel"/>
    <w:tmpl w:val="76761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E76D30"/>
    <w:multiLevelType w:val="multilevel"/>
    <w:tmpl w:val="3830F3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096A57"/>
    <w:multiLevelType w:val="multilevel"/>
    <w:tmpl w:val="C8B8BB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3A65CF"/>
    <w:multiLevelType w:val="multilevel"/>
    <w:tmpl w:val="112E86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0733AF7"/>
    <w:multiLevelType w:val="multilevel"/>
    <w:tmpl w:val="A650E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2C553D9"/>
    <w:multiLevelType w:val="multilevel"/>
    <w:tmpl w:val="086C6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3B819D1"/>
    <w:multiLevelType w:val="multilevel"/>
    <w:tmpl w:val="54EEB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472F3E"/>
    <w:multiLevelType w:val="multilevel"/>
    <w:tmpl w:val="11648C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883086C"/>
    <w:multiLevelType w:val="multilevel"/>
    <w:tmpl w:val="6B226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874F91"/>
    <w:multiLevelType w:val="multilevel"/>
    <w:tmpl w:val="42B8D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F536E70"/>
    <w:multiLevelType w:val="multilevel"/>
    <w:tmpl w:val="09FE9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0D8324A"/>
    <w:multiLevelType w:val="multilevel"/>
    <w:tmpl w:val="18389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49056CF"/>
    <w:multiLevelType w:val="multilevel"/>
    <w:tmpl w:val="2856D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6332E8F"/>
    <w:multiLevelType w:val="multilevel"/>
    <w:tmpl w:val="AA74B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7632B4B"/>
    <w:multiLevelType w:val="multilevel"/>
    <w:tmpl w:val="283AB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7F50D29"/>
    <w:multiLevelType w:val="multilevel"/>
    <w:tmpl w:val="FD6E1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8C13458"/>
    <w:multiLevelType w:val="multilevel"/>
    <w:tmpl w:val="B630C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EE491B"/>
    <w:multiLevelType w:val="multilevel"/>
    <w:tmpl w:val="94A03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E8F5E80"/>
    <w:multiLevelType w:val="multilevel"/>
    <w:tmpl w:val="62A27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EAD5832"/>
    <w:multiLevelType w:val="multilevel"/>
    <w:tmpl w:val="986A9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ECB51FD"/>
    <w:multiLevelType w:val="multilevel"/>
    <w:tmpl w:val="18142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3E34153"/>
    <w:multiLevelType w:val="multilevel"/>
    <w:tmpl w:val="AA76F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53A3004"/>
    <w:multiLevelType w:val="multilevel"/>
    <w:tmpl w:val="8772B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5F540D1"/>
    <w:multiLevelType w:val="multilevel"/>
    <w:tmpl w:val="CD4C6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654703E"/>
    <w:multiLevelType w:val="multilevel"/>
    <w:tmpl w:val="A24A8E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AA2183A"/>
    <w:multiLevelType w:val="multilevel"/>
    <w:tmpl w:val="585C55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C567DD3"/>
    <w:multiLevelType w:val="multilevel"/>
    <w:tmpl w:val="B9E65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C7878F6"/>
    <w:multiLevelType w:val="multilevel"/>
    <w:tmpl w:val="793C9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CDD2ABF"/>
    <w:multiLevelType w:val="multilevel"/>
    <w:tmpl w:val="451ED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FAA2C38"/>
    <w:multiLevelType w:val="multilevel"/>
    <w:tmpl w:val="4F886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FAF57DD"/>
    <w:multiLevelType w:val="multilevel"/>
    <w:tmpl w:val="F1166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1163041"/>
    <w:multiLevelType w:val="multilevel"/>
    <w:tmpl w:val="B1DCB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27E099E"/>
    <w:multiLevelType w:val="multilevel"/>
    <w:tmpl w:val="69184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3376550"/>
    <w:multiLevelType w:val="multilevel"/>
    <w:tmpl w:val="E60035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9E2154B"/>
    <w:multiLevelType w:val="multilevel"/>
    <w:tmpl w:val="3EA49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9EF0842"/>
    <w:multiLevelType w:val="multilevel"/>
    <w:tmpl w:val="FA7C1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B176680"/>
    <w:multiLevelType w:val="multilevel"/>
    <w:tmpl w:val="13EA5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B472536"/>
    <w:multiLevelType w:val="multilevel"/>
    <w:tmpl w:val="7DA83D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7CFC317D"/>
    <w:multiLevelType w:val="multilevel"/>
    <w:tmpl w:val="A45E4B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D156208"/>
    <w:multiLevelType w:val="multilevel"/>
    <w:tmpl w:val="5554D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D5D3EC9"/>
    <w:multiLevelType w:val="multilevel"/>
    <w:tmpl w:val="AAC0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E2E74B4"/>
    <w:multiLevelType w:val="multilevel"/>
    <w:tmpl w:val="F87AE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EE02CE4"/>
    <w:multiLevelType w:val="multilevel"/>
    <w:tmpl w:val="D2C2F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FD267CA"/>
    <w:multiLevelType w:val="multilevel"/>
    <w:tmpl w:val="E6D8A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FF52F09"/>
    <w:multiLevelType w:val="multilevel"/>
    <w:tmpl w:val="518CF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2807096">
    <w:abstractNumId w:val="8"/>
  </w:num>
  <w:num w:numId="2" w16cid:durableId="386926396">
    <w:abstractNumId w:val="6"/>
  </w:num>
  <w:num w:numId="3" w16cid:durableId="429663866">
    <w:abstractNumId w:val="5"/>
  </w:num>
  <w:num w:numId="4" w16cid:durableId="203449010">
    <w:abstractNumId w:val="4"/>
  </w:num>
  <w:num w:numId="5" w16cid:durableId="2111394562">
    <w:abstractNumId w:val="7"/>
  </w:num>
  <w:num w:numId="6" w16cid:durableId="21058759">
    <w:abstractNumId w:val="3"/>
  </w:num>
  <w:num w:numId="7" w16cid:durableId="17438577">
    <w:abstractNumId w:val="2"/>
  </w:num>
  <w:num w:numId="8" w16cid:durableId="2011833952">
    <w:abstractNumId w:val="1"/>
  </w:num>
  <w:num w:numId="9" w16cid:durableId="2064595118">
    <w:abstractNumId w:val="0"/>
  </w:num>
  <w:num w:numId="10" w16cid:durableId="1527404443">
    <w:abstractNumId w:val="30"/>
  </w:num>
  <w:num w:numId="11" w16cid:durableId="487786221">
    <w:abstractNumId w:val="24"/>
  </w:num>
  <w:num w:numId="12" w16cid:durableId="1500730865">
    <w:abstractNumId w:val="48"/>
  </w:num>
  <w:num w:numId="13" w16cid:durableId="611937507">
    <w:abstractNumId w:val="28"/>
  </w:num>
  <w:num w:numId="14" w16cid:durableId="1607616236">
    <w:abstractNumId w:val="10"/>
  </w:num>
  <w:num w:numId="15" w16cid:durableId="1202472347">
    <w:abstractNumId w:val="14"/>
  </w:num>
  <w:num w:numId="16" w16cid:durableId="1436946608">
    <w:abstractNumId w:val="42"/>
  </w:num>
  <w:num w:numId="17" w16cid:durableId="2112318799">
    <w:abstractNumId w:val="67"/>
  </w:num>
  <w:num w:numId="18" w16cid:durableId="2001080613">
    <w:abstractNumId w:val="50"/>
  </w:num>
  <w:num w:numId="19" w16cid:durableId="423649169">
    <w:abstractNumId w:val="59"/>
  </w:num>
  <w:num w:numId="20" w16cid:durableId="236551609">
    <w:abstractNumId w:val="69"/>
  </w:num>
  <w:num w:numId="21" w16cid:durableId="14888265">
    <w:abstractNumId w:val="52"/>
  </w:num>
  <w:num w:numId="22" w16cid:durableId="1256014534">
    <w:abstractNumId w:val="64"/>
  </w:num>
  <w:num w:numId="23" w16cid:durableId="301351891">
    <w:abstractNumId w:val="65"/>
  </w:num>
  <w:num w:numId="24" w16cid:durableId="1240748340">
    <w:abstractNumId w:val="34"/>
  </w:num>
  <w:num w:numId="25" w16cid:durableId="2137991910">
    <w:abstractNumId w:val="66"/>
  </w:num>
  <w:num w:numId="26" w16cid:durableId="260840432">
    <w:abstractNumId w:val="11"/>
  </w:num>
  <w:num w:numId="27" w16cid:durableId="757286432">
    <w:abstractNumId w:val="72"/>
  </w:num>
  <w:num w:numId="28" w16cid:durableId="1715929958">
    <w:abstractNumId w:val="13"/>
  </w:num>
  <w:num w:numId="29" w16cid:durableId="19822875">
    <w:abstractNumId w:val="71"/>
  </w:num>
  <w:num w:numId="30" w16cid:durableId="817763240">
    <w:abstractNumId w:val="45"/>
  </w:num>
  <w:num w:numId="31" w16cid:durableId="1909150037">
    <w:abstractNumId w:val="49"/>
  </w:num>
  <w:num w:numId="32" w16cid:durableId="413013495">
    <w:abstractNumId w:val="51"/>
  </w:num>
  <w:num w:numId="33" w16cid:durableId="2136218657">
    <w:abstractNumId w:val="41"/>
  </w:num>
  <w:num w:numId="34" w16cid:durableId="459493166">
    <w:abstractNumId w:val="38"/>
  </w:num>
  <w:num w:numId="35" w16cid:durableId="1295061473">
    <w:abstractNumId w:val="39"/>
  </w:num>
  <w:num w:numId="36" w16cid:durableId="2094617838">
    <w:abstractNumId w:val="23"/>
  </w:num>
  <w:num w:numId="37" w16cid:durableId="130707437">
    <w:abstractNumId w:val="55"/>
  </w:num>
  <w:num w:numId="38" w16cid:durableId="193659513">
    <w:abstractNumId w:val="26"/>
  </w:num>
  <w:num w:numId="39" w16cid:durableId="1783383410">
    <w:abstractNumId w:val="73"/>
  </w:num>
  <w:num w:numId="40" w16cid:durableId="1714192089">
    <w:abstractNumId w:val="61"/>
  </w:num>
  <w:num w:numId="41" w16cid:durableId="358051253">
    <w:abstractNumId w:val="47"/>
  </w:num>
  <w:num w:numId="42" w16cid:durableId="1779520753">
    <w:abstractNumId w:val="16"/>
  </w:num>
  <w:num w:numId="43" w16cid:durableId="731346419">
    <w:abstractNumId w:val="15"/>
  </w:num>
  <w:num w:numId="44" w16cid:durableId="2080790121">
    <w:abstractNumId w:val="32"/>
  </w:num>
  <w:num w:numId="45" w16cid:durableId="1755281019">
    <w:abstractNumId w:val="33"/>
  </w:num>
  <w:num w:numId="46" w16cid:durableId="1180895863">
    <w:abstractNumId w:val="17"/>
  </w:num>
  <w:num w:numId="47" w16cid:durableId="759061570">
    <w:abstractNumId w:val="21"/>
  </w:num>
  <w:num w:numId="48" w16cid:durableId="1092043702">
    <w:abstractNumId w:val="25"/>
  </w:num>
  <w:num w:numId="49" w16cid:durableId="1116945494">
    <w:abstractNumId w:val="53"/>
  </w:num>
  <w:num w:numId="50" w16cid:durableId="767887189">
    <w:abstractNumId w:val="46"/>
  </w:num>
  <w:num w:numId="51" w16cid:durableId="1858814993">
    <w:abstractNumId w:val="70"/>
  </w:num>
  <w:num w:numId="52" w16cid:durableId="389041338">
    <w:abstractNumId w:val="62"/>
  </w:num>
  <w:num w:numId="53" w16cid:durableId="127673104">
    <w:abstractNumId w:val="36"/>
  </w:num>
  <w:num w:numId="54" w16cid:durableId="1712268068">
    <w:abstractNumId w:val="43"/>
  </w:num>
  <w:num w:numId="55" w16cid:durableId="384335723">
    <w:abstractNumId w:val="40"/>
  </w:num>
  <w:num w:numId="56" w16cid:durableId="1827668664">
    <w:abstractNumId w:val="74"/>
  </w:num>
  <w:num w:numId="57" w16cid:durableId="818884453">
    <w:abstractNumId w:val="58"/>
  </w:num>
  <w:num w:numId="58" w16cid:durableId="1340154546">
    <w:abstractNumId w:val="56"/>
  </w:num>
  <w:num w:numId="59" w16cid:durableId="868184304">
    <w:abstractNumId w:val="29"/>
  </w:num>
  <w:num w:numId="60" w16cid:durableId="793211274">
    <w:abstractNumId w:val="63"/>
  </w:num>
  <w:num w:numId="61" w16cid:durableId="1655525357">
    <w:abstractNumId w:val="60"/>
  </w:num>
  <w:num w:numId="62" w16cid:durableId="2128696770">
    <w:abstractNumId w:val="12"/>
  </w:num>
  <w:num w:numId="63" w16cid:durableId="517234362">
    <w:abstractNumId w:val="37"/>
  </w:num>
  <w:num w:numId="64" w16cid:durableId="1604260875">
    <w:abstractNumId w:val="44"/>
  </w:num>
  <w:num w:numId="65" w16cid:durableId="1749958113">
    <w:abstractNumId w:val="22"/>
  </w:num>
  <w:num w:numId="66" w16cid:durableId="594750051">
    <w:abstractNumId w:val="18"/>
  </w:num>
  <w:num w:numId="67" w16cid:durableId="2121021379">
    <w:abstractNumId w:val="35"/>
  </w:num>
  <w:num w:numId="68" w16cid:durableId="918683900">
    <w:abstractNumId w:val="57"/>
  </w:num>
  <w:num w:numId="69" w16cid:durableId="1253854491">
    <w:abstractNumId w:val="54"/>
  </w:num>
  <w:num w:numId="70" w16cid:durableId="487936915">
    <w:abstractNumId w:val="31"/>
  </w:num>
  <w:num w:numId="71" w16cid:durableId="1578437618">
    <w:abstractNumId w:val="68"/>
  </w:num>
  <w:num w:numId="72" w16cid:durableId="410081337">
    <w:abstractNumId w:val="9"/>
  </w:num>
  <w:num w:numId="73" w16cid:durableId="1077945697">
    <w:abstractNumId w:val="20"/>
  </w:num>
  <w:num w:numId="74" w16cid:durableId="1073938728">
    <w:abstractNumId w:val="27"/>
  </w:num>
  <w:num w:numId="75" w16cid:durableId="63629878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6FD2"/>
    <w:rsid w:val="000302AB"/>
    <w:rsid w:val="00034616"/>
    <w:rsid w:val="00044461"/>
    <w:rsid w:val="0006063C"/>
    <w:rsid w:val="000874F3"/>
    <w:rsid w:val="000C7236"/>
    <w:rsid w:val="000F6057"/>
    <w:rsid w:val="00114452"/>
    <w:rsid w:val="00117B15"/>
    <w:rsid w:val="0012592F"/>
    <w:rsid w:val="00147BD1"/>
    <w:rsid w:val="0015074B"/>
    <w:rsid w:val="00166612"/>
    <w:rsid w:val="00166618"/>
    <w:rsid w:val="001828F8"/>
    <w:rsid w:val="001C2358"/>
    <w:rsid w:val="0021026A"/>
    <w:rsid w:val="00216635"/>
    <w:rsid w:val="00217E15"/>
    <w:rsid w:val="002429AA"/>
    <w:rsid w:val="0027286F"/>
    <w:rsid w:val="00280E32"/>
    <w:rsid w:val="0029639D"/>
    <w:rsid w:val="002A42EC"/>
    <w:rsid w:val="00326F90"/>
    <w:rsid w:val="0033012F"/>
    <w:rsid w:val="003B4CCF"/>
    <w:rsid w:val="003C0D3F"/>
    <w:rsid w:val="003C175C"/>
    <w:rsid w:val="003D0635"/>
    <w:rsid w:val="004864FF"/>
    <w:rsid w:val="004B51B6"/>
    <w:rsid w:val="005211E8"/>
    <w:rsid w:val="005538C0"/>
    <w:rsid w:val="0057226B"/>
    <w:rsid w:val="0057286C"/>
    <w:rsid w:val="005A1AAA"/>
    <w:rsid w:val="005A3337"/>
    <w:rsid w:val="005A3D2A"/>
    <w:rsid w:val="005B18DF"/>
    <w:rsid w:val="005C2B9F"/>
    <w:rsid w:val="005F4E91"/>
    <w:rsid w:val="00603134"/>
    <w:rsid w:val="00670B63"/>
    <w:rsid w:val="0067747E"/>
    <w:rsid w:val="006B5459"/>
    <w:rsid w:val="006B5521"/>
    <w:rsid w:val="006D26C8"/>
    <w:rsid w:val="006D643F"/>
    <w:rsid w:val="007014B6"/>
    <w:rsid w:val="00707CE7"/>
    <w:rsid w:val="007131A4"/>
    <w:rsid w:val="00724E7D"/>
    <w:rsid w:val="00772F76"/>
    <w:rsid w:val="00795658"/>
    <w:rsid w:val="007974A8"/>
    <w:rsid w:val="00810A01"/>
    <w:rsid w:val="00816218"/>
    <w:rsid w:val="00816327"/>
    <w:rsid w:val="00854643"/>
    <w:rsid w:val="008745C0"/>
    <w:rsid w:val="00894DCD"/>
    <w:rsid w:val="008A7DA2"/>
    <w:rsid w:val="008D6600"/>
    <w:rsid w:val="008D7402"/>
    <w:rsid w:val="009010BC"/>
    <w:rsid w:val="009317D6"/>
    <w:rsid w:val="00943EC6"/>
    <w:rsid w:val="00962533"/>
    <w:rsid w:val="009655EF"/>
    <w:rsid w:val="009B2618"/>
    <w:rsid w:val="009C0D6B"/>
    <w:rsid w:val="009D3D13"/>
    <w:rsid w:val="009E63F1"/>
    <w:rsid w:val="009E7645"/>
    <w:rsid w:val="009F24CC"/>
    <w:rsid w:val="009F2A53"/>
    <w:rsid w:val="00A27CA6"/>
    <w:rsid w:val="00A91C1C"/>
    <w:rsid w:val="00AA1D8D"/>
    <w:rsid w:val="00AA7322"/>
    <w:rsid w:val="00AB7CF1"/>
    <w:rsid w:val="00B00D4F"/>
    <w:rsid w:val="00B2384B"/>
    <w:rsid w:val="00B32D89"/>
    <w:rsid w:val="00B471BE"/>
    <w:rsid w:val="00B47730"/>
    <w:rsid w:val="00BB26D9"/>
    <w:rsid w:val="00BD52B1"/>
    <w:rsid w:val="00C5044F"/>
    <w:rsid w:val="00C53A0F"/>
    <w:rsid w:val="00CA092F"/>
    <w:rsid w:val="00CA0A64"/>
    <w:rsid w:val="00CB0664"/>
    <w:rsid w:val="00CD2A6A"/>
    <w:rsid w:val="00CD654D"/>
    <w:rsid w:val="00CE0182"/>
    <w:rsid w:val="00CE7D43"/>
    <w:rsid w:val="00D0738C"/>
    <w:rsid w:val="00D152F6"/>
    <w:rsid w:val="00D4492F"/>
    <w:rsid w:val="00D66085"/>
    <w:rsid w:val="00D95882"/>
    <w:rsid w:val="00DA5E47"/>
    <w:rsid w:val="00DC44CB"/>
    <w:rsid w:val="00DD678C"/>
    <w:rsid w:val="00DF0F14"/>
    <w:rsid w:val="00E11531"/>
    <w:rsid w:val="00E11719"/>
    <w:rsid w:val="00E37B8B"/>
    <w:rsid w:val="00E533B2"/>
    <w:rsid w:val="00E838F1"/>
    <w:rsid w:val="00F1169E"/>
    <w:rsid w:val="00F535D3"/>
    <w:rsid w:val="00F7332E"/>
    <w:rsid w:val="00F961EA"/>
    <w:rsid w:val="00FC51EC"/>
    <w:rsid w:val="00FC693F"/>
    <w:rsid w:val="00FF66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38B56CB"/>
  <w14:defaultImageDpi w14:val="300"/>
  <w15:docId w15:val="{CEBF841C-5D7C-4EA2-A06D-6807990F2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517226">
      <w:bodyDiv w:val="1"/>
      <w:marLeft w:val="0"/>
      <w:marRight w:val="0"/>
      <w:marTop w:val="0"/>
      <w:marBottom w:val="0"/>
      <w:divBdr>
        <w:top w:val="none" w:sz="0" w:space="0" w:color="auto"/>
        <w:left w:val="none" w:sz="0" w:space="0" w:color="auto"/>
        <w:bottom w:val="none" w:sz="0" w:space="0" w:color="auto"/>
        <w:right w:val="none" w:sz="0" w:space="0" w:color="auto"/>
      </w:divBdr>
      <w:divsChild>
        <w:div w:id="600918824">
          <w:marLeft w:val="0"/>
          <w:marRight w:val="0"/>
          <w:marTop w:val="0"/>
          <w:marBottom w:val="0"/>
          <w:divBdr>
            <w:top w:val="none" w:sz="0" w:space="0" w:color="auto"/>
            <w:left w:val="none" w:sz="0" w:space="0" w:color="auto"/>
            <w:bottom w:val="none" w:sz="0" w:space="0" w:color="auto"/>
            <w:right w:val="none" w:sz="0" w:space="0" w:color="auto"/>
          </w:divBdr>
          <w:divsChild>
            <w:div w:id="1409621114">
              <w:marLeft w:val="0"/>
              <w:marRight w:val="0"/>
              <w:marTop w:val="0"/>
              <w:marBottom w:val="0"/>
              <w:divBdr>
                <w:top w:val="none" w:sz="0" w:space="0" w:color="auto"/>
                <w:left w:val="none" w:sz="0" w:space="0" w:color="auto"/>
                <w:bottom w:val="none" w:sz="0" w:space="0" w:color="auto"/>
                <w:right w:val="none" w:sz="0" w:space="0" w:color="auto"/>
              </w:divBdr>
              <w:divsChild>
                <w:div w:id="1519344769">
                  <w:marLeft w:val="0"/>
                  <w:marRight w:val="0"/>
                  <w:marTop w:val="0"/>
                  <w:marBottom w:val="0"/>
                  <w:divBdr>
                    <w:top w:val="none" w:sz="0" w:space="0" w:color="auto"/>
                    <w:left w:val="none" w:sz="0" w:space="0" w:color="auto"/>
                    <w:bottom w:val="none" w:sz="0" w:space="0" w:color="auto"/>
                    <w:right w:val="none" w:sz="0" w:space="0" w:color="auto"/>
                  </w:divBdr>
                  <w:divsChild>
                    <w:div w:id="178418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94188">
              <w:marLeft w:val="0"/>
              <w:marRight w:val="0"/>
              <w:marTop w:val="0"/>
              <w:marBottom w:val="0"/>
              <w:divBdr>
                <w:top w:val="none" w:sz="0" w:space="0" w:color="auto"/>
                <w:left w:val="none" w:sz="0" w:space="0" w:color="auto"/>
                <w:bottom w:val="none" w:sz="0" w:space="0" w:color="auto"/>
                <w:right w:val="none" w:sz="0" w:space="0" w:color="auto"/>
              </w:divBdr>
            </w:div>
          </w:divsChild>
        </w:div>
        <w:div w:id="311983960">
          <w:marLeft w:val="0"/>
          <w:marRight w:val="0"/>
          <w:marTop w:val="0"/>
          <w:marBottom w:val="0"/>
          <w:divBdr>
            <w:top w:val="none" w:sz="0" w:space="0" w:color="auto"/>
            <w:left w:val="none" w:sz="0" w:space="0" w:color="auto"/>
            <w:bottom w:val="none" w:sz="0" w:space="0" w:color="auto"/>
            <w:right w:val="none" w:sz="0" w:space="0" w:color="auto"/>
          </w:divBdr>
          <w:divsChild>
            <w:div w:id="1805393603">
              <w:marLeft w:val="0"/>
              <w:marRight w:val="0"/>
              <w:marTop w:val="0"/>
              <w:marBottom w:val="0"/>
              <w:divBdr>
                <w:top w:val="none" w:sz="0" w:space="0" w:color="auto"/>
                <w:left w:val="none" w:sz="0" w:space="0" w:color="auto"/>
                <w:bottom w:val="none" w:sz="0" w:space="0" w:color="auto"/>
                <w:right w:val="none" w:sz="0" w:space="0" w:color="auto"/>
              </w:divBdr>
            </w:div>
            <w:div w:id="1519126055">
              <w:marLeft w:val="0"/>
              <w:marRight w:val="0"/>
              <w:marTop w:val="0"/>
              <w:marBottom w:val="0"/>
              <w:divBdr>
                <w:top w:val="none" w:sz="0" w:space="0" w:color="auto"/>
                <w:left w:val="none" w:sz="0" w:space="0" w:color="auto"/>
                <w:bottom w:val="none" w:sz="0" w:space="0" w:color="auto"/>
                <w:right w:val="none" w:sz="0" w:space="0" w:color="auto"/>
              </w:divBdr>
              <w:divsChild>
                <w:div w:id="1188107354">
                  <w:marLeft w:val="0"/>
                  <w:marRight w:val="0"/>
                  <w:marTop w:val="0"/>
                  <w:marBottom w:val="0"/>
                  <w:divBdr>
                    <w:top w:val="none" w:sz="0" w:space="0" w:color="auto"/>
                    <w:left w:val="none" w:sz="0" w:space="0" w:color="auto"/>
                    <w:bottom w:val="none" w:sz="0" w:space="0" w:color="auto"/>
                    <w:right w:val="none" w:sz="0" w:space="0" w:color="auto"/>
                  </w:divBdr>
                  <w:divsChild>
                    <w:div w:id="71612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88898">
              <w:marLeft w:val="0"/>
              <w:marRight w:val="0"/>
              <w:marTop w:val="0"/>
              <w:marBottom w:val="0"/>
              <w:divBdr>
                <w:top w:val="none" w:sz="0" w:space="0" w:color="auto"/>
                <w:left w:val="none" w:sz="0" w:space="0" w:color="auto"/>
                <w:bottom w:val="none" w:sz="0" w:space="0" w:color="auto"/>
                <w:right w:val="none" w:sz="0" w:space="0" w:color="auto"/>
              </w:divBdr>
            </w:div>
          </w:divsChild>
        </w:div>
        <w:div w:id="1581869473">
          <w:marLeft w:val="0"/>
          <w:marRight w:val="0"/>
          <w:marTop w:val="0"/>
          <w:marBottom w:val="0"/>
          <w:divBdr>
            <w:top w:val="none" w:sz="0" w:space="0" w:color="auto"/>
            <w:left w:val="none" w:sz="0" w:space="0" w:color="auto"/>
            <w:bottom w:val="none" w:sz="0" w:space="0" w:color="auto"/>
            <w:right w:val="none" w:sz="0" w:space="0" w:color="auto"/>
          </w:divBdr>
          <w:divsChild>
            <w:div w:id="754206836">
              <w:marLeft w:val="0"/>
              <w:marRight w:val="0"/>
              <w:marTop w:val="0"/>
              <w:marBottom w:val="0"/>
              <w:divBdr>
                <w:top w:val="none" w:sz="0" w:space="0" w:color="auto"/>
                <w:left w:val="none" w:sz="0" w:space="0" w:color="auto"/>
                <w:bottom w:val="none" w:sz="0" w:space="0" w:color="auto"/>
                <w:right w:val="none" w:sz="0" w:space="0" w:color="auto"/>
              </w:divBdr>
              <w:divsChild>
                <w:div w:id="1110778677">
                  <w:marLeft w:val="0"/>
                  <w:marRight w:val="0"/>
                  <w:marTop w:val="0"/>
                  <w:marBottom w:val="0"/>
                  <w:divBdr>
                    <w:top w:val="none" w:sz="0" w:space="0" w:color="auto"/>
                    <w:left w:val="none" w:sz="0" w:space="0" w:color="auto"/>
                    <w:bottom w:val="none" w:sz="0" w:space="0" w:color="auto"/>
                    <w:right w:val="none" w:sz="0" w:space="0" w:color="auto"/>
                  </w:divBdr>
                  <w:divsChild>
                    <w:div w:id="140772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78544">
              <w:marLeft w:val="0"/>
              <w:marRight w:val="0"/>
              <w:marTop w:val="0"/>
              <w:marBottom w:val="0"/>
              <w:divBdr>
                <w:top w:val="none" w:sz="0" w:space="0" w:color="auto"/>
                <w:left w:val="none" w:sz="0" w:space="0" w:color="auto"/>
                <w:bottom w:val="none" w:sz="0" w:space="0" w:color="auto"/>
                <w:right w:val="none" w:sz="0" w:space="0" w:color="auto"/>
              </w:divBdr>
            </w:div>
          </w:divsChild>
        </w:div>
        <w:div w:id="1320385590">
          <w:marLeft w:val="0"/>
          <w:marRight w:val="0"/>
          <w:marTop w:val="0"/>
          <w:marBottom w:val="0"/>
          <w:divBdr>
            <w:top w:val="none" w:sz="0" w:space="0" w:color="auto"/>
            <w:left w:val="none" w:sz="0" w:space="0" w:color="auto"/>
            <w:bottom w:val="none" w:sz="0" w:space="0" w:color="auto"/>
            <w:right w:val="none" w:sz="0" w:space="0" w:color="auto"/>
          </w:divBdr>
          <w:divsChild>
            <w:div w:id="1691368223">
              <w:marLeft w:val="0"/>
              <w:marRight w:val="0"/>
              <w:marTop w:val="0"/>
              <w:marBottom w:val="0"/>
              <w:divBdr>
                <w:top w:val="none" w:sz="0" w:space="0" w:color="auto"/>
                <w:left w:val="none" w:sz="0" w:space="0" w:color="auto"/>
                <w:bottom w:val="none" w:sz="0" w:space="0" w:color="auto"/>
                <w:right w:val="none" w:sz="0" w:space="0" w:color="auto"/>
              </w:divBdr>
              <w:divsChild>
                <w:div w:id="1439905391">
                  <w:marLeft w:val="0"/>
                  <w:marRight w:val="0"/>
                  <w:marTop w:val="0"/>
                  <w:marBottom w:val="0"/>
                  <w:divBdr>
                    <w:top w:val="none" w:sz="0" w:space="0" w:color="auto"/>
                    <w:left w:val="none" w:sz="0" w:space="0" w:color="auto"/>
                    <w:bottom w:val="none" w:sz="0" w:space="0" w:color="auto"/>
                    <w:right w:val="none" w:sz="0" w:space="0" w:color="auto"/>
                  </w:divBdr>
                  <w:divsChild>
                    <w:div w:id="171595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2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7394">
      <w:bodyDiv w:val="1"/>
      <w:marLeft w:val="0"/>
      <w:marRight w:val="0"/>
      <w:marTop w:val="0"/>
      <w:marBottom w:val="0"/>
      <w:divBdr>
        <w:top w:val="none" w:sz="0" w:space="0" w:color="auto"/>
        <w:left w:val="none" w:sz="0" w:space="0" w:color="auto"/>
        <w:bottom w:val="none" w:sz="0" w:space="0" w:color="auto"/>
        <w:right w:val="none" w:sz="0" w:space="0" w:color="auto"/>
      </w:divBdr>
      <w:divsChild>
        <w:div w:id="1530097535">
          <w:marLeft w:val="0"/>
          <w:marRight w:val="0"/>
          <w:marTop w:val="0"/>
          <w:marBottom w:val="0"/>
          <w:divBdr>
            <w:top w:val="none" w:sz="0" w:space="0" w:color="auto"/>
            <w:left w:val="none" w:sz="0" w:space="0" w:color="auto"/>
            <w:bottom w:val="none" w:sz="0" w:space="0" w:color="auto"/>
            <w:right w:val="none" w:sz="0" w:space="0" w:color="auto"/>
          </w:divBdr>
          <w:divsChild>
            <w:div w:id="2031488194">
              <w:marLeft w:val="0"/>
              <w:marRight w:val="0"/>
              <w:marTop w:val="0"/>
              <w:marBottom w:val="0"/>
              <w:divBdr>
                <w:top w:val="none" w:sz="0" w:space="0" w:color="auto"/>
                <w:left w:val="none" w:sz="0" w:space="0" w:color="auto"/>
                <w:bottom w:val="none" w:sz="0" w:space="0" w:color="auto"/>
                <w:right w:val="none" w:sz="0" w:space="0" w:color="auto"/>
              </w:divBdr>
            </w:div>
            <w:div w:id="1645621816">
              <w:marLeft w:val="0"/>
              <w:marRight w:val="0"/>
              <w:marTop w:val="0"/>
              <w:marBottom w:val="0"/>
              <w:divBdr>
                <w:top w:val="none" w:sz="0" w:space="0" w:color="auto"/>
                <w:left w:val="none" w:sz="0" w:space="0" w:color="auto"/>
                <w:bottom w:val="none" w:sz="0" w:space="0" w:color="auto"/>
                <w:right w:val="none" w:sz="0" w:space="0" w:color="auto"/>
              </w:divBdr>
              <w:divsChild>
                <w:div w:id="181631631">
                  <w:marLeft w:val="0"/>
                  <w:marRight w:val="0"/>
                  <w:marTop w:val="0"/>
                  <w:marBottom w:val="0"/>
                  <w:divBdr>
                    <w:top w:val="none" w:sz="0" w:space="0" w:color="auto"/>
                    <w:left w:val="none" w:sz="0" w:space="0" w:color="auto"/>
                    <w:bottom w:val="none" w:sz="0" w:space="0" w:color="auto"/>
                    <w:right w:val="none" w:sz="0" w:space="0" w:color="auto"/>
                  </w:divBdr>
                  <w:divsChild>
                    <w:div w:id="192873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078601">
              <w:marLeft w:val="0"/>
              <w:marRight w:val="0"/>
              <w:marTop w:val="0"/>
              <w:marBottom w:val="0"/>
              <w:divBdr>
                <w:top w:val="none" w:sz="0" w:space="0" w:color="auto"/>
                <w:left w:val="none" w:sz="0" w:space="0" w:color="auto"/>
                <w:bottom w:val="none" w:sz="0" w:space="0" w:color="auto"/>
                <w:right w:val="none" w:sz="0" w:space="0" w:color="auto"/>
              </w:divBdr>
            </w:div>
          </w:divsChild>
        </w:div>
        <w:div w:id="1367830499">
          <w:marLeft w:val="0"/>
          <w:marRight w:val="0"/>
          <w:marTop w:val="0"/>
          <w:marBottom w:val="0"/>
          <w:divBdr>
            <w:top w:val="none" w:sz="0" w:space="0" w:color="auto"/>
            <w:left w:val="none" w:sz="0" w:space="0" w:color="auto"/>
            <w:bottom w:val="none" w:sz="0" w:space="0" w:color="auto"/>
            <w:right w:val="none" w:sz="0" w:space="0" w:color="auto"/>
          </w:divBdr>
          <w:divsChild>
            <w:div w:id="2037920611">
              <w:marLeft w:val="0"/>
              <w:marRight w:val="0"/>
              <w:marTop w:val="0"/>
              <w:marBottom w:val="0"/>
              <w:divBdr>
                <w:top w:val="none" w:sz="0" w:space="0" w:color="auto"/>
                <w:left w:val="none" w:sz="0" w:space="0" w:color="auto"/>
                <w:bottom w:val="none" w:sz="0" w:space="0" w:color="auto"/>
                <w:right w:val="none" w:sz="0" w:space="0" w:color="auto"/>
              </w:divBdr>
            </w:div>
            <w:div w:id="1283655890">
              <w:marLeft w:val="0"/>
              <w:marRight w:val="0"/>
              <w:marTop w:val="0"/>
              <w:marBottom w:val="0"/>
              <w:divBdr>
                <w:top w:val="none" w:sz="0" w:space="0" w:color="auto"/>
                <w:left w:val="none" w:sz="0" w:space="0" w:color="auto"/>
                <w:bottom w:val="none" w:sz="0" w:space="0" w:color="auto"/>
                <w:right w:val="none" w:sz="0" w:space="0" w:color="auto"/>
              </w:divBdr>
              <w:divsChild>
                <w:div w:id="1523589871">
                  <w:marLeft w:val="0"/>
                  <w:marRight w:val="0"/>
                  <w:marTop w:val="0"/>
                  <w:marBottom w:val="0"/>
                  <w:divBdr>
                    <w:top w:val="none" w:sz="0" w:space="0" w:color="auto"/>
                    <w:left w:val="none" w:sz="0" w:space="0" w:color="auto"/>
                    <w:bottom w:val="none" w:sz="0" w:space="0" w:color="auto"/>
                    <w:right w:val="none" w:sz="0" w:space="0" w:color="auto"/>
                  </w:divBdr>
                  <w:divsChild>
                    <w:div w:id="946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1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06895">
      <w:bodyDiv w:val="1"/>
      <w:marLeft w:val="0"/>
      <w:marRight w:val="0"/>
      <w:marTop w:val="0"/>
      <w:marBottom w:val="0"/>
      <w:divBdr>
        <w:top w:val="none" w:sz="0" w:space="0" w:color="auto"/>
        <w:left w:val="none" w:sz="0" w:space="0" w:color="auto"/>
        <w:bottom w:val="none" w:sz="0" w:space="0" w:color="auto"/>
        <w:right w:val="none" w:sz="0" w:space="0" w:color="auto"/>
      </w:divBdr>
    </w:div>
    <w:div w:id="963922618">
      <w:bodyDiv w:val="1"/>
      <w:marLeft w:val="0"/>
      <w:marRight w:val="0"/>
      <w:marTop w:val="0"/>
      <w:marBottom w:val="0"/>
      <w:divBdr>
        <w:top w:val="none" w:sz="0" w:space="0" w:color="auto"/>
        <w:left w:val="none" w:sz="0" w:space="0" w:color="auto"/>
        <w:bottom w:val="none" w:sz="0" w:space="0" w:color="auto"/>
        <w:right w:val="none" w:sz="0" w:space="0" w:color="auto"/>
      </w:divBdr>
      <w:divsChild>
        <w:div w:id="1710103121">
          <w:marLeft w:val="0"/>
          <w:marRight w:val="0"/>
          <w:marTop w:val="0"/>
          <w:marBottom w:val="0"/>
          <w:divBdr>
            <w:top w:val="none" w:sz="0" w:space="0" w:color="auto"/>
            <w:left w:val="none" w:sz="0" w:space="0" w:color="auto"/>
            <w:bottom w:val="none" w:sz="0" w:space="0" w:color="auto"/>
            <w:right w:val="none" w:sz="0" w:space="0" w:color="auto"/>
          </w:divBdr>
          <w:divsChild>
            <w:div w:id="770322790">
              <w:marLeft w:val="0"/>
              <w:marRight w:val="0"/>
              <w:marTop w:val="0"/>
              <w:marBottom w:val="0"/>
              <w:divBdr>
                <w:top w:val="none" w:sz="0" w:space="0" w:color="auto"/>
                <w:left w:val="none" w:sz="0" w:space="0" w:color="auto"/>
                <w:bottom w:val="none" w:sz="0" w:space="0" w:color="auto"/>
                <w:right w:val="none" w:sz="0" w:space="0" w:color="auto"/>
              </w:divBdr>
              <w:divsChild>
                <w:div w:id="583341949">
                  <w:marLeft w:val="0"/>
                  <w:marRight w:val="0"/>
                  <w:marTop w:val="0"/>
                  <w:marBottom w:val="0"/>
                  <w:divBdr>
                    <w:top w:val="none" w:sz="0" w:space="0" w:color="auto"/>
                    <w:left w:val="none" w:sz="0" w:space="0" w:color="auto"/>
                    <w:bottom w:val="none" w:sz="0" w:space="0" w:color="auto"/>
                    <w:right w:val="none" w:sz="0" w:space="0" w:color="auto"/>
                  </w:divBdr>
                  <w:divsChild>
                    <w:div w:id="131117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02195">
              <w:marLeft w:val="0"/>
              <w:marRight w:val="0"/>
              <w:marTop w:val="0"/>
              <w:marBottom w:val="0"/>
              <w:divBdr>
                <w:top w:val="none" w:sz="0" w:space="0" w:color="auto"/>
                <w:left w:val="none" w:sz="0" w:space="0" w:color="auto"/>
                <w:bottom w:val="none" w:sz="0" w:space="0" w:color="auto"/>
                <w:right w:val="none" w:sz="0" w:space="0" w:color="auto"/>
              </w:divBdr>
            </w:div>
          </w:divsChild>
        </w:div>
        <w:div w:id="1326473444">
          <w:marLeft w:val="0"/>
          <w:marRight w:val="0"/>
          <w:marTop w:val="0"/>
          <w:marBottom w:val="0"/>
          <w:divBdr>
            <w:top w:val="none" w:sz="0" w:space="0" w:color="auto"/>
            <w:left w:val="none" w:sz="0" w:space="0" w:color="auto"/>
            <w:bottom w:val="none" w:sz="0" w:space="0" w:color="auto"/>
            <w:right w:val="none" w:sz="0" w:space="0" w:color="auto"/>
          </w:divBdr>
          <w:divsChild>
            <w:div w:id="424422873">
              <w:marLeft w:val="0"/>
              <w:marRight w:val="0"/>
              <w:marTop w:val="0"/>
              <w:marBottom w:val="0"/>
              <w:divBdr>
                <w:top w:val="none" w:sz="0" w:space="0" w:color="auto"/>
                <w:left w:val="none" w:sz="0" w:space="0" w:color="auto"/>
                <w:bottom w:val="none" w:sz="0" w:space="0" w:color="auto"/>
                <w:right w:val="none" w:sz="0" w:space="0" w:color="auto"/>
              </w:divBdr>
            </w:div>
            <w:div w:id="362247301">
              <w:marLeft w:val="0"/>
              <w:marRight w:val="0"/>
              <w:marTop w:val="0"/>
              <w:marBottom w:val="0"/>
              <w:divBdr>
                <w:top w:val="none" w:sz="0" w:space="0" w:color="auto"/>
                <w:left w:val="none" w:sz="0" w:space="0" w:color="auto"/>
                <w:bottom w:val="none" w:sz="0" w:space="0" w:color="auto"/>
                <w:right w:val="none" w:sz="0" w:space="0" w:color="auto"/>
              </w:divBdr>
              <w:divsChild>
                <w:div w:id="626663927">
                  <w:marLeft w:val="0"/>
                  <w:marRight w:val="0"/>
                  <w:marTop w:val="0"/>
                  <w:marBottom w:val="0"/>
                  <w:divBdr>
                    <w:top w:val="none" w:sz="0" w:space="0" w:color="auto"/>
                    <w:left w:val="none" w:sz="0" w:space="0" w:color="auto"/>
                    <w:bottom w:val="none" w:sz="0" w:space="0" w:color="auto"/>
                    <w:right w:val="none" w:sz="0" w:space="0" w:color="auto"/>
                  </w:divBdr>
                  <w:divsChild>
                    <w:div w:id="178083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247338">
              <w:marLeft w:val="0"/>
              <w:marRight w:val="0"/>
              <w:marTop w:val="0"/>
              <w:marBottom w:val="0"/>
              <w:divBdr>
                <w:top w:val="none" w:sz="0" w:space="0" w:color="auto"/>
                <w:left w:val="none" w:sz="0" w:space="0" w:color="auto"/>
                <w:bottom w:val="none" w:sz="0" w:space="0" w:color="auto"/>
                <w:right w:val="none" w:sz="0" w:space="0" w:color="auto"/>
              </w:divBdr>
            </w:div>
          </w:divsChild>
        </w:div>
        <w:div w:id="1658486479">
          <w:marLeft w:val="0"/>
          <w:marRight w:val="0"/>
          <w:marTop w:val="0"/>
          <w:marBottom w:val="0"/>
          <w:divBdr>
            <w:top w:val="none" w:sz="0" w:space="0" w:color="auto"/>
            <w:left w:val="none" w:sz="0" w:space="0" w:color="auto"/>
            <w:bottom w:val="none" w:sz="0" w:space="0" w:color="auto"/>
            <w:right w:val="none" w:sz="0" w:space="0" w:color="auto"/>
          </w:divBdr>
          <w:divsChild>
            <w:div w:id="1844198824">
              <w:marLeft w:val="0"/>
              <w:marRight w:val="0"/>
              <w:marTop w:val="0"/>
              <w:marBottom w:val="0"/>
              <w:divBdr>
                <w:top w:val="none" w:sz="0" w:space="0" w:color="auto"/>
                <w:left w:val="none" w:sz="0" w:space="0" w:color="auto"/>
                <w:bottom w:val="none" w:sz="0" w:space="0" w:color="auto"/>
                <w:right w:val="none" w:sz="0" w:space="0" w:color="auto"/>
              </w:divBdr>
              <w:divsChild>
                <w:div w:id="710692499">
                  <w:marLeft w:val="0"/>
                  <w:marRight w:val="0"/>
                  <w:marTop w:val="0"/>
                  <w:marBottom w:val="0"/>
                  <w:divBdr>
                    <w:top w:val="none" w:sz="0" w:space="0" w:color="auto"/>
                    <w:left w:val="none" w:sz="0" w:space="0" w:color="auto"/>
                    <w:bottom w:val="none" w:sz="0" w:space="0" w:color="auto"/>
                    <w:right w:val="none" w:sz="0" w:space="0" w:color="auto"/>
                  </w:divBdr>
                  <w:divsChild>
                    <w:div w:id="56506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4544">
              <w:marLeft w:val="0"/>
              <w:marRight w:val="0"/>
              <w:marTop w:val="0"/>
              <w:marBottom w:val="0"/>
              <w:divBdr>
                <w:top w:val="none" w:sz="0" w:space="0" w:color="auto"/>
                <w:left w:val="none" w:sz="0" w:space="0" w:color="auto"/>
                <w:bottom w:val="none" w:sz="0" w:space="0" w:color="auto"/>
                <w:right w:val="none" w:sz="0" w:space="0" w:color="auto"/>
              </w:divBdr>
            </w:div>
          </w:divsChild>
        </w:div>
        <w:div w:id="685055689">
          <w:marLeft w:val="0"/>
          <w:marRight w:val="0"/>
          <w:marTop w:val="0"/>
          <w:marBottom w:val="0"/>
          <w:divBdr>
            <w:top w:val="none" w:sz="0" w:space="0" w:color="auto"/>
            <w:left w:val="none" w:sz="0" w:space="0" w:color="auto"/>
            <w:bottom w:val="none" w:sz="0" w:space="0" w:color="auto"/>
            <w:right w:val="none" w:sz="0" w:space="0" w:color="auto"/>
          </w:divBdr>
          <w:divsChild>
            <w:div w:id="1156529475">
              <w:marLeft w:val="0"/>
              <w:marRight w:val="0"/>
              <w:marTop w:val="0"/>
              <w:marBottom w:val="0"/>
              <w:divBdr>
                <w:top w:val="none" w:sz="0" w:space="0" w:color="auto"/>
                <w:left w:val="none" w:sz="0" w:space="0" w:color="auto"/>
                <w:bottom w:val="none" w:sz="0" w:space="0" w:color="auto"/>
                <w:right w:val="none" w:sz="0" w:space="0" w:color="auto"/>
              </w:divBdr>
              <w:divsChild>
                <w:div w:id="573320030">
                  <w:marLeft w:val="0"/>
                  <w:marRight w:val="0"/>
                  <w:marTop w:val="0"/>
                  <w:marBottom w:val="0"/>
                  <w:divBdr>
                    <w:top w:val="none" w:sz="0" w:space="0" w:color="auto"/>
                    <w:left w:val="none" w:sz="0" w:space="0" w:color="auto"/>
                    <w:bottom w:val="none" w:sz="0" w:space="0" w:color="auto"/>
                    <w:right w:val="none" w:sz="0" w:space="0" w:color="auto"/>
                  </w:divBdr>
                  <w:divsChild>
                    <w:div w:id="209377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1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4102">
      <w:bodyDiv w:val="1"/>
      <w:marLeft w:val="0"/>
      <w:marRight w:val="0"/>
      <w:marTop w:val="0"/>
      <w:marBottom w:val="0"/>
      <w:divBdr>
        <w:top w:val="none" w:sz="0" w:space="0" w:color="auto"/>
        <w:left w:val="none" w:sz="0" w:space="0" w:color="auto"/>
        <w:bottom w:val="none" w:sz="0" w:space="0" w:color="auto"/>
        <w:right w:val="none" w:sz="0" w:space="0" w:color="auto"/>
      </w:divBdr>
    </w:div>
    <w:div w:id="1089041176">
      <w:bodyDiv w:val="1"/>
      <w:marLeft w:val="0"/>
      <w:marRight w:val="0"/>
      <w:marTop w:val="0"/>
      <w:marBottom w:val="0"/>
      <w:divBdr>
        <w:top w:val="none" w:sz="0" w:space="0" w:color="auto"/>
        <w:left w:val="none" w:sz="0" w:space="0" w:color="auto"/>
        <w:bottom w:val="none" w:sz="0" w:space="0" w:color="auto"/>
        <w:right w:val="none" w:sz="0" w:space="0" w:color="auto"/>
      </w:divBdr>
    </w:div>
    <w:div w:id="1354653334">
      <w:bodyDiv w:val="1"/>
      <w:marLeft w:val="0"/>
      <w:marRight w:val="0"/>
      <w:marTop w:val="0"/>
      <w:marBottom w:val="0"/>
      <w:divBdr>
        <w:top w:val="none" w:sz="0" w:space="0" w:color="auto"/>
        <w:left w:val="none" w:sz="0" w:space="0" w:color="auto"/>
        <w:bottom w:val="none" w:sz="0" w:space="0" w:color="auto"/>
        <w:right w:val="none" w:sz="0" w:space="0" w:color="auto"/>
      </w:divBdr>
      <w:divsChild>
        <w:div w:id="1944872888">
          <w:marLeft w:val="0"/>
          <w:marRight w:val="0"/>
          <w:marTop w:val="0"/>
          <w:marBottom w:val="0"/>
          <w:divBdr>
            <w:top w:val="none" w:sz="0" w:space="0" w:color="auto"/>
            <w:left w:val="none" w:sz="0" w:space="0" w:color="auto"/>
            <w:bottom w:val="none" w:sz="0" w:space="0" w:color="auto"/>
            <w:right w:val="none" w:sz="0" w:space="0" w:color="auto"/>
          </w:divBdr>
          <w:divsChild>
            <w:div w:id="1205217540">
              <w:marLeft w:val="0"/>
              <w:marRight w:val="0"/>
              <w:marTop w:val="0"/>
              <w:marBottom w:val="0"/>
              <w:divBdr>
                <w:top w:val="none" w:sz="0" w:space="0" w:color="auto"/>
                <w:left w:val="none" w:sz="0" w:space="0" w:color="auto"/>
                <w:bottom w:val="none" w:sz="0" w:space="0" w:color="auto"/>
                <w:right w:val="none" w:sz="0" w:space="0" w:color="auto"/>
              </w:divBdr>
            </w:div>
            <w:div w:id="2057463590">
              <w:marLeft w:val="0"/>
              <w:marRight w:val="0"/>
              <w:marTop w:val="0"/>
              <w:marBottom w:val="0"/>
              <w:divBdr>
                <w:top w:val="none" w:sz="0" w:space="0" w:color="auto"/>
                <w:left w:val="none" w:sz="0" w:space="0" w:color="auto"/>
                <w:bottom w:val="none" w:sz="0" w:space="0" w:color="auto"/>
                <w:right w:val="none" w:sz="0" w:space="0" w:color="auto"/>
              </w:divBdr>
              <w:divsChild>
                <w:div w:id="1129470632">
                  <w:marLeft w:val="0"/>
                  <w:marRight w:val="0"/>
                  <w:marTop w:val="0"/>
                  <w:marBottom w:val="0"/>
                  <w:divBdr>
                    <w:top w:val="none" w:sz="0" w:space="0" w:color="auto"/>
                    <w:left w:val="none" w:sz="0" w:space="0" w:color="auto"/>
                    <w:bottom w:val="none" w:sz="0" w:space="0" w:color="auto"/>
                    <w:right w:val="none" w:sz="0" w:space="0" w:color="auto"/>
                  </w:divBdr>
                  <w:divsChild>
                    <w:div w:id="41289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59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77675">
      <w:bodyDiv w:val="1"/>
      <w:marLeft w:val="0"/>
      <w:marRight w:val="0"/>
      <w:marTop w:val="0"/>
      <w:marBottom w:val="0"/>
      <w:divBdr>
        <w:top w:val="none" w:sz="0" w:space="0" w:color="auto"/>
        <w:left w:val="none" w:sz="0" w:space="0" w:color="auto"/>
        <w:bottom w:val="none" w:sz="0" w:space="0" w:color="auto"/>
        <w:right w:val="none" w:sz="0" w:space="0" w:color="auto"/>
      </w:divBdr>
      <w:divsChild>
        <w:div w:id="309405934">
          <w:marLeft w:val="0"/>
          <w:marRight w:val="0"/>
          <w:marTop w:val="0"/>
          <w:marBottom w:val="0"/>
          <w:divBdr>
            <w:top w:val="none" w:sz="0" w:space="0" w:color="auto"/>
            <w:left w:val="none" w:sz="0" w:space="0" w:color="auto"/>
            <w:bottom w:val="none" w:sz="0" w:space="0" w:color="auto"/>
            <w:right w:val="none" w:sz="0" w:space="0" w:color="auto"/>
          </w:divBdr>
          <w:divsChild>
            <w:div w:id="25302588">
              <w:marLeft w:val="0"/>
              <w:marRight w:val="0"/>
              <w:marTop w:val="0"/>
              <w:marBottom w:val="0"/>
              <w:divBdr>
                <w:top w:val="none" w:sz="0" w:space="0" w:color="auto"/>
                <w:left w:val="none" w:sz="0" w:space="0" w:color="auto"/>
                <w:bottom w:val="none" w:sz="0" w:space="0" w:color="auto"/>
                <w:right w:val="none" w:sz="0" w:space="0" w:color="auto"/>
              </w:divBdr>
            </w:div>
            <w:div w:id="1626504419">
              <w:marLeft w:val="0"/>
              <w:marRight w:val="0"/>
              <w:marTop w:val="0"/>
              <w:marBottom w:val="0"/>
              <w:divBdr>
                <w:top w:val="none" w:sz="0" w:space="0" w:color="auto"/>
                <w:left w:val="none" w:sz="0" w:space="0" w:color="auto"/>
                <w:bottom w:val="none" w:sz="0" w:space="0" w:color="auto"/>
                <w:right w:val="none" w:sz="0" w:space="0" w:color="auto"/>
              </w:divBdr>
              <w:divsChild>
                <w:div w:id="240674292">
                  <w:marLeft w:val="0"/>
                  <w:marRight w:val="0"/>
                  <w:marTop w:val="0"/>
                  <w:marBottom w:val="0"/>
                  <w:divBdr>
                    <w:top w:val="none" w:sz="0" w:space="0" w:color="auto"/>
                    <w:left w:val="none" w:sz="0" w:space="0" w:color="auto"/>
                    <w:bottom w:val="none" w:sz="0" w:space="0" w:color="auto"/>
                    <w:right w:val="none" w:sz="0" w:space="0" w:color="auto"/>
                  </w:divBdr>
                  <w:divsChild>
                    <w:div w:id="209369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648087">
      <w:bodyDiv w:val="1"/>
      <w:marLeft w:val="0"/>
      <w:marRight w:val="0"/>
      <w:marTop w:val="0"/>
      <w:marBottom w:val="0"/>
      <w:divBdr>
        <w:top w:val="none" w:sz="0" w:space="0" w:color="auto"/>
        <w:left w:val="none" w:sz="0" w:space="0" w:color="auto"/>
        <w:bottom w:val="none" w:sz="0" w:space="0" w:color="auto"/>
        <w:right w:val="none" w:sz="0" w:space="0" w:color="auto"/>
      </w:divBdr>
      <w:divsChild>
        <w:div w:id="710812259">
          <w:marLeft w:val="0"/>
          <w:marRight w:val="0"/>
          <w:marTop w:val="0"/>
          <w:marBottom w:val="0"/>
          <w:divBdr>
            <w:top w:val="none" w:sz="0" w:space="0" w:color="auto"/>
            <w:left w:val="none" w:sz="0" w:space="0" w:color="auto"/>
            <w:bottom w:val="none" w:sz="0" w:space="0" w:color="auto"/>
            <w:right w:val="none" w:sz="0" w:space="0" w:color="auto"/>
          </w:divBdr>
          <w:divsChild>
            <w:div w:id="32790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356252">
      <w:bodyDiv w:val="1"/>
      <w:marLeft w:val="0"/>
      <w:marRight w:val="0"/>
      <w:marTop w:val="0"/>
      <w:marBottom w:val="0"/>
      <w:divBdr>
        <w:top w:val="none" w:sz="0" w:space="0" w:color="auto"/>
        <w:left w:val="none" w:sz="0" w:space="0" w:color="auto"/>
        <w:bottom w:val="none" w:sz="0" w:space="0" w:color="auto"/>
        <w:right w:val="none" w:sz="0" w:space="0" w:color="auto"/>
      </w:divBdr>
    </w:div>
    <w:div w:id="1766421087">
      <w:bodyDiv w:val="1"/>
      <w:marLeft w:val="0"/>
      <w:marRight w:val="0"/>
      <w:marTop w:val="0"/>
      <w:marBottom w:val="0"/>
      <w:divBdr>
        <w:top w:val="none" w:sz="0" w:space="0" w:color="auto"/>
        <w:left w:val="none" w:sz="0" w:space="0" w:color="auto"/>
        <w:bottom w:val="none" w:sz="0" w:space="0" w:color="auto"/>
        <w:right w:val="none" w:sz="0" w:space="0" w:color="auto"/>
      </w:divBdr>
      <w:divsChild>
        <w:div w:id="1131480026">
          <w:marLeft w:val="0"/>
          <w:marRight w:val="0"/>
          <w:marTop w:val="0"/>
          <w:marBottom w:val="0"/>
          <w:divBdr>
            <w:top w:val="none" w:sz="0" w:space="0" w:color="auto"/>
            <w:left w:val="none" w:sz="0" w:space="0" w:color="auto"/>
            <w:bottom w:val="none" w:sz="0" w:space="0" w:color="auto"/>
            <w:right w:val="none" w:sz="0" w:space="0" w:color="auto"/>
          </w:divBdr>
          <w:divsChild>
            <w:div w:id="50555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049533">
      <w:bodyDiv w:val="1"/>
      <w:marLeft w:val="0"/>
      <w:marRight w:val="0"/>
      <w:marTop w:val="0"/>
      <w:marBottom w:val="0"/>
      <w:divBdr>
        <w:top w:val="none" w:sz="0" w:space="0" w:color="auto"/>
        <w:left w:val="none" w:sz="0" w:space="0" w:color="auto"/>
        <w:bottom w:val="none" w:sz="0" w:space="0" w:color="auto"/>
        <w:right w:val="none" w:sz="0" w:space="0" w:color="auto"/>
      </w:divBdr>
      <w:divsChild>
        <w:div w:id="1096172532">
          <w:marLeft w:val="0"/>
          <w:marRight w:val="0"/>
          <w:marTop w:val="0"/>
          <w:marBottom w:val="0"/>
          <w:divBdr>
            <w:top w:val="none" w:sz="0" w:space="0" w:color="auto"/>
            <w:left w:val="none" w:sz="0" w:space="0" w:color="auto"/>
            <w:bottom w:val="none" w:sz="0" w:space="0" w:color="auto"/>
            <w:right w:val="none" w:sz="0" w:space="0" w:color="auto"/>
          </w:divBdr>
          <w:divsChild>
            <w:div w:id="1841698352">
              <w:marLeft w:val="0"/>
              <w:marRight w:val="0"/>
              <w:marTop w:val="0"/>
              <w:marBottom w:val="0"/>
              <w:divBdr>
                <w:top w:val="none" w:sz="0" w:space="0" w:color="auto"/>
                <w:left w:val="none" w:sz="0" w:space="0" w:color="auto"/>
                <w:bottom w:val="none" w:sz="0" w:space="0" w:color="auto"/>
                <w:right w:val="none" w:sz="0" w:space="0" w:color="auto"/>
              </w:divBdr>
            </w:div>
            <w:div w:id="902763187">
              <w:marLeft w:val="0"/>
              <w:marRight w:val="0"/>
              <w:marTop w:val="0"/>
              <w:marBottom w:val="0"/>
              <w:divBdr>
                <w:top w:val="none" w:sz="0" w:space="0" w:color="auto"/>
                <w:left w:val="none" w:sz="0" w:space="0" w:color="auto"/>
                <w:bottom w:val="none" w:sz="0" w:space="0" w:color="auto"/>
                <w:right w:val="none" w:sz="0" w:space="0" w:color="auto"/>
              </w:divBdr>
              <w:divsChild>
                <w:div w:id="1805731239">
                  <w:marLeft w:val="0"/>
                  <w:marRight w:val="0"/>
                  <w:marTop w:val="0"/>
                  <w:marBottom w:val="0"/>
                  <w:divBdr>
                    <w:top w:val="none" w:sz="0" w:space="0" w:color="auto"/>
                    <w:left w:val="none" w:sz="0" w:space="0" w:color="auto"/>
                    <w:bottom w:val="none" w:sz="0" w:space="0" w:color="auto"/>
                    <w:right w:val="none" w:sz="0" w:space="0" w:color="auto"/>
                  </w:divBdr>
                  <w:divsChild>
                    <w:div w:id="126098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740022">
              <w:marLeft w:val="0"/>
              <w:marRight w:val="0"/>
              <w:marTop w:val="0"/>
              <w:marBottom w:val="0"/>
              <w:divBdr>
                <w:top w:val="none" w:sz="0" w:space="0" w:color="auto"/>
                <w:left w:val="none" w:sz="0" w:space="0" w:color="auto"/>
                <w:bottom w:val="none" w:sz="0" w:space="0" w:color="auto"/>
                <w:right w:val="none" w:sz="0" w:space="0" w:color="auto"/>
              </w:divBdr>
            </w:div>
          </w:divsChild>
        </w:div>
        <w:div w:id="1316110870">
          <w:marLeft w:val="0"/>
          <w:marRight w:val="0"/>
          <w:marTop w:val="0"/>
          <w:marBottom w:val="0"/>
          <w:divBdr>
            <w:top w:val="none" w:sz="0" w:space="0" w:color="auto"/>
            <w:left w:val="none" w:sz="0" w:space="0" w:color="auto"/>
            <w:bottom w:val="none" w:sz="0" w:space="0" w:color="auto"/>
            <w:right w:val="none" w:sz="0" w:space="0" w:color="auto"/>
          </w:divBdr>
          <w:divsChild>
            <w:div w:id="1416587805">
              <w:marLeft w:val="0"/>
              <w:marRight w:val="0"/>
              <w:marTop w:val="0"/>
              <w:marBottom w:val="0"/>
              <w:divBdr>
                <w:top w:val="none" w:sz="0" w:space="0" w:color="auto"/>
                <w:left w:val="none" w:sz="0" w:space="0" w:color="auto"/>
                <w:bottom w:val="none" w:sz="0" w:space="0" w:color="auto"/>
                <w:right w:val="none" w:sz="0" w:space="0" w:color="auto"/>
              </w:divBdr>
            </w:div>
            <w:div w:id="1681421945">
              <w:marLeft w:val="0"/>
              <w:marRight w:val="0"/>
              <w:marTop w:val="0"/>
              <w:marBottom w:val="0"/>
              <w:divBdr>
                <w:top w:val="none" w:sz="0" w:space="0" w:color="auto"/>
                <w:left w:val="none" w:sz="0" w:space="0" w:color="auto"/>
                <w:bottom w:val="none" w:sz="0" w:space="0" w:color="auto"/>
                <w:right w:val="none" w:sz="0" w:space="0" w:color="auto"/>
              </w:divBdr>
              <w:divsChild>
                <w:div w:id="144709403">
                  <w:marLeft w:val="0"/>
                  <w:marRight w:val="0"/>
                  <w:marTop w:val="0"/>
                  <w:marBottom w:val="0"/>
                  <w:divBdr>
                    <w:top w:val="none" w:sz="0" w:space="0" w:color="auto"/>
                    <w:left w:val="none" w:sz="0" w:space="0" w:color="auto"/>
                    <w:bottom w:val="none" w:sz="0" w:space="0" w:color="auto"/>
                    <w:right w:val="none" w:sz="0" w:space="0" w:color="auto"/>
                  </w:divBdr>
                  <w:divsChild>
                    <w:div w:id="201313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33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35</Pages>
  <Words>5499</Words>
  <Characters>31348</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36774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Mukund Rathi</cp:lastModifiedBy>
  <cp:revision>5</cp:revision>
  <dcterms:created xsi:type="dcterms:W3CDTF">2025-06-03T04:58:00Z</dcterms:created>
  <dcterms:modified xsi:type="dcterms:W3CDTF">2025-06-27T08:42:00Z</dcterms:modified>
  <cp:category/>
</cp:coreProperties>
</file>